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5C97"/>
          <w:sz w:val="56"/>
        </w:rPr>
        <w:t>📝 Technical Interview Questions</w:t>
      </w:r>
    </w:p>
    <w:p>
      <w:pPr>
        <w:jc w:val="center"/>
      </w:pPr>
      <w:r>
        <w:rPr>
          <w:b/>
          <w:color w:val="2ECC71"/>
          <w:sz w:val="36"/>
        </w:rPr>
        <w:t>HTML  |  CSS  |  JavaScript</w:t>
      </w:r>
    </w:p>
    <w:p/>
    <w:p>
      <w:pPr>
        <w:jc w:val="center"/>
      </w:pPr>
      <w:r>
        <w:rPr>
          <w:color w:val="7F8C8D"/>
          <w:sz w:val="24"/>
        </w:rPr>
        <w:t>Complete Guide with Explanations (English + Hinglish)</w:t>
        <w:br/>
        <w:t>Concept Tags &amp; Practical Code Examples</w:t>
      </w:r>
    </w:p>
    <w:p/>
    <w:p/>
    <w:p>
      <w:pPr>
        <w:jc w:val="center"/>
      </w:pPr>
      <w:r>
        <w:rPr>
          <w:color w:val="8E44AD"/>
          <w:sz w:val="28"/>
        </w:rPr>
        <w:t>Prepared for Interview Preparation 🚀</w:t>
      </w:r>
    </w:p>
    <w:p>
      <w:r>
        <w:br w:type="page"/>
      </w:r>
    </w:p>
    <w:p>
      <w:pPr>
        <w:jc w:val="center"/>
      </w:pPr>
      <w:r>
        <w:rPr>
          <w:b/>
          <w:color w:val="1A5C97"/>
          <w:sz w:val="40"/>
        </w:rPr>
        <w:t>📋 Table of Contents</w:t>
      </w:r>
    </w:p>
    <w:p/>
    <w:p>
      <w:r>
        <w:rPr>
          <w:b/>
          <w:sz w:val="26"/>
        </w:rPr>
        <w:t>🟠 SECTION 1: HTML Interview Questions</w:t>
      </w:r>
    </w:p>
    <w:p>
      <w:pPr>
        <w:ind w:left="567"/>
      </w:pPr>
      <w:r>
        <w:rPr>
          <w:sz w:val="20"/>
        </w:rPr>
        <w:t xml:space="preserve">   Q1. What is the difference between &lt;div&gt; and &lt;span&gt;?</w:t>
      </w:r>
    </w:p>
    <w:p>
      <w:pPr>
        <w:ind w:left="567"/>
      </w:pPr>
      <w:r>
        <w:rPr>
          <w:sz w:val="20"/>
        </w:rPr>
        <w:t xml:space="preserve">   Q2. What is Semantic HTML? Why is it important?</w:t>
      </w:r>
    </w:p>
    <w:p>
      <w:pPr>
        <w:ind w:left="567"/>
      </w:pPr>
      <w:r>
        <w:rPr>
          <w:sz w:val="20"/>
        </w:rPr>
        <w:t xml:space="preserve">   Q3. What is the difference between id and class in HTML?</w:t>
      </w:r>
    </w:p>
    <w:p>
      <w:pPr>
        <w:ind w:left="567"/>
      </w:pPr>
      <w:r>
        <w:rPr>
          <w:sz w:val="20"/>
        </w:rPr>
        <w:t xml:space="preserve">   Q4. What are HTML Forms and their important elements?</w:t>
      </w:r>
    </w:p>
    <w:p>
      <w:pPr>
        <w:ind w:left="567"/>
      </w:pPr>
      <w:r>
        <w:rPr>
          <w:sz w:val="20"/>
        </w:rPr>
        <w:t xml:space="preserve">   Q5. What is the difference between localStorage, sessionStorage, and cookies?</w:t>
      </w:r>
    </w:p>
    <w:p>
      <w:pPr>
        <w:ind w:left="567"/>
      </w:pPr>
      <w:r>
        <w:rPr>
          <w:sz w:val="20"/>
        </w:rPr>
        <w:t xml:space="preserve">   Q6. What is the difference between &lt;script&gt;, &lt;script async&gt;, and &lt;script defer&gt;?</w:t>
      </w:r>
    </w:p>
    <w:p>
      <w:pPr>
        <w:ind w:left="567"/>
      </w:pPr>
      <w:r>
        <w:rPr>
          <w:sz w:val="20"/>
        </w:rPr>
        <w:t xml:space="preserve">   Q7. What are data-* attributes in HTML?</w:t>
      </w:r>
    </w:p>
    <w:p>
      <w:pPr>
        <w:ind w:left="567"/>
      </w:pPr>
      <w:r>
        <w:rPr>
          <w:sz w:val="20"/>
        </w:rPr>
        <w:t xml:space="preserve">   Q8. What is the purpose of the &lt;meta&gt; tag?</w:t>
      </w:r>
    </w:p>
    <w:p>
      <w:pPr>
        <w:ind w:left="567"/>
      </w:pPr>
      <w:r>
        <w:rPr>
          <w:sz w:val="20"/>
        </w:rPr>
        <w:t xml:space="preserve">   Q9. What is the difference between inline, block, and inline-block elements?</w:t>
      </w:r>
    </w:p>
    <w:p>
      <w:pPr>
        <w:ind w:left="567"/>
      </w:pPr>
      <w:r>
        <w:rPr>
          <w:sz w:val="20"/>
        </w:rPr>
        <w:t xml:space="preserve">   Q10. What is the &lt;picture&gt; element and when to use it?</w:t>
      </w:r>
    </w:p>
    <w:p/>
    <w:p>
      <w:r>
        <w:rPr>
          <w:b/>
          <w:sz w:val="26"/>
        </w:rPr>
        <w:t>🔵 SECTION 2: CSS Interview Questions</w:t>
      </w:r>
    </w:p>
    <w:p>
      <w:pPr>
        <w:ind w:left="567"/>
      </w:pPr>
      <w:r>
        <w:rPr>
          <w:sz w:val="20"/>
        </w:rPr>
        <w:t xml:space="preserve">   Q11. What is the CSS Box Model?</w:t>
      </w:r>
    </w:p>
    <w:p>
      <w:pPr>
        <w:ind w:left="567"/>
      </w:pPr>
      <w:r>
        <w:rPr>
          <w:sz w:val="20"/>
        </w:rPr>
        <w:t xml:space="preserve">   Q12. What is Flexbox and how does it work?</w:t>
      </w:r>
    </w:p>
    <w:p>
      <w:pPr>
        <w:ind w:left="567"/>
      </w:pPr>
      <w:r>
        <w:rPr>
          <w:sz w:val="20"/>
        </w:rPr>
        <w:t xml:space="preserve">   Q13. What is CSS Grid and how is it different from Flexbox?</w:t>
      </w:r>
    </w:p>
    <w:p>
      <w:pPr>
        <w:ind w:left="567"/>
      </w:pPr>
      <w:r>
        <w:rPr>
          <w:sz w:val="20"/>
        </w:rPr>
        <w:t xml:space="preserve">   Q14. What is the difference between position: relative, absolute, fixed, and sticky?</w:t>
      </w:r>
    </w:p>
    <w:p>
      <w:pPr>
        <w:ind w:left="567"/>
      </w:pPr>
      <w:r>
        <w:rPr>
          <w:sz w:val="20"/>
        </w:rPr>
        <w:t xml:space="preserve">   Q15. What are CSS Media Queries and how to make responsive design?</w:t>
      </w:r>
    </w:p>
    <w:p>
      <w:pPr>
        <w:ind w:left="567"/>
      </w:pPr>
      <w:r>
        <w:rPr>
          <w:sz w:val="20"/>
        </w:rPr>
        <w:t xml:space="preserve">   Q16. What is CSS Specificity and how does it work?</w:t>
      </w:r>
    </w:p>
    <w:p>
      <w:pPr>
        <w:ind w:left="567"/>
      </w:pPr>
      <w:r>
        <w:rPr>
          <w:sz w:val="20"/>
        </w:rPr>
        <w:t xml:space="preserve">   Q17. What are CSS Pseudo-classes and Pseudo-elements?</w:t>
      </w:r>
    </w:p>
    <w:p>
      <w:pPr>
        <w:ind w:left="567"/>
      </w:pPr>
      <w:r>
        <w:rPr>
          <w:sz w:val="20"/>
        </w:rPr>
        <w:t xml:space="preserve">   Q18. What are CSS Variables (Custom Properties)?</w:t>
      </w:r>
    </w:p>
    <w:p>
      <w:pPr>
        <w:ind w:left="567"/>
      </w:pPr>
      <w:r>
        <w:rPr>
          <w:sz w:val="20"/>
        </w:rPr>
        <w:t xml:space="preserve">   Q19. What are CSS Transitions and Animations?</w:t>
      </w:r>
    </w:p>
    <w:p>
      <w:pPr>
        <w:ind w:left="567"/>
      </w:pPr>
      <w:r>
        <w:rPr>
          <w:sz w:val="20"/>
        </w:rPr>
        <w:t xml:space="preserve">   Q20. What is the z-index and stacking context in CSS?</w:t>
      </w:r>
    </w:p>
    <w:p/>
    <w:p>
      <w:r>
        <w:rPr>
          <w:b/>
          <w:sz w:val="26"/>
        </w:rPr>
        <w:t>🟡 SECTION 3: JavaScript Interview Questions</w:t>
      </w:r>
    </w:p>
    <w:p>
      <w:pPr>
        <w:ind w:left="567"/>
      </w:pPr>
      <w:r>
        <w:rPr>
          <w:sz w:val="20"/>
        </w:rPr>
        <w:t xml:space="preserve">   Q21. What is the difference between var, let, and const?</w:t>
      </w:r>
    </w:p>
    <w:p>
      <w:pPr>
        <w:ind w:left="567"/>
      </w:pPr>
      <w:r>
        <w:rPr>
          <w:sz w:val="20"/>
        </w:rPr>
        <w:t xml:space="preserve">   Q22. What are Closures in JavaScript?</w:t>
      </w:r>
    </w:p>
    <w:p>
      <w:pPr>
        <w:ind w:left="567"/>
      </w:pPr>
      <w:r>
        <w:rPr>
          <w:sz w:val="20"/>
        </w:rPr>
        <w:t xml:space="preserve">   Q23. What is Hoisting in JavaScript?</w:t>
      </w:r>
    </w:p>
    <w:p>
      <w:pPr>
        <w:ind w:left="567"/>
      </w:pPr>
      <w:r>
        <w:rPr>
          <w:sz w:val="20"/>
        </w:rPr>
        <w:t xml:space="preserve">   Q24. What is the difference between == and === in JavaScript?</w:t>
      </w:r>
    </w:p>
    <w:p>
      <w:pPr>
        <w:ind w:left="567"/>
      </w:pPr>
      <w:r>
        <w:rPr>
          <w:sz w:val="20"/>
        </w:rPr>
        <w:t xml:space="preserve">   Q25. What are Promises and async/await in JavaScript?</w:t>
      </w:r>
    </w:p>
    <w:p>
      <w:pPr>
        <w:ind w:left="567"/>
      </w:pPr>
      <w:r>
        <w:rPr>
          <w:sz w:val="20"/>
        </w:rPr>
        <w:t xml:space="preserve">   Q26. What is Event Bubbling and Event Capturing?</w:t>
      </w:r>
    </w:p>
    <w:p>
      <w:pPr>
        <w:ind w:left="567"/>
      </w:pPr>
      <w:r>
        <w:rPr>
          <w:sz w:val="20"/>
        </w:rPr>
        <w:t xml:space="preserve">   Q27. What are Arrow Functions and how are they different from regular functions?</w:t>
      </w:r>
    </w:p>
    <w:p>
      <w:pPr>
        <w:ind w:left="567"/>
      </w:pPr>
      <w:r>
        <w:rPr>
          <w:sz w:val="20"/>
        </w:rPr>
        <w:t xml:space="preserve">   Q28. What is the spread operator (...) and rest parameter?</w:t>
      </w:r>
    </w:p>
    <w:p>
      <w:pPr>
        <w:ind w:left="567"/>
      </w:pPr>
      <w:r>
        <w:rPr>
          <w:sz w:val="20"/>
        </w:rPr>
        <w:t xml:space="preserve">   Q29. What is Destructuring in JavaScript?</w:t>
      </w:r>
    </w:p>
    <w:p>
      <w:pPr>
        <w:ind w:left="567"/>
      </w:pPr>
      <w:r>
        <w:rPr>
          <w:sz w:val="20"/>
        </w:rPr>
        <w:t xml:space="preserve">   Q30. What are Higher-Order Functions (map, filter, reduce)?</w:t>
      </w:r>
    </w:p>
    <w:p>
      <w:pPr>
        <w:ind w:left="567"/>
      </w:pPr>
      <w:r>
        <w:rPr>
          <w:sz w:val="20"/>
        </w:rPr>
        <w:t xml:space="preserve">   Q31. What is the Event Loop in JavaScript?</w:t>
      </w:r>
    </w:p>
    <w:p>
      <w:pPr>
        <w:ind w:left="567"/>
      </w:pPr>
      <w:r>
        <w:rPr>
          <w:sz w:val="20"/>
        </w:rPr>
        <w:t xml:space="preserve">   Q32. What is the difference between shallow copy and deep copy?</w:t>
      </w:r>
    </w:p>
    <w:p>
      <w:pPr>
        <w:ind w:left="567"/>
      </w:pPr>
      <w:r>
        <w:rPr>
          <w:sz w:val="20"/>
        </w:rPr>
        <w:t xml:space="preserve">   Q33. What is Debouncing and Throttling in JavaScript?</w:t>
      </w:r>
    </w:p>
    <w:p>
      <w:pPr>
        <w:ind w:left="567"/>
      </w:pPr>
      <w:r>
        <w:rPr>
          <w:sz w:val="20"/>
        </w:rPr>
        <w:t xml:space="preserve">   Q34. What is the difference between call(), apply(), and bind()?</w:t>
      </w:r>
    </w:p>
    <w:p>
      <w:pPr>
        <w:ind w:left="567"/>
      </w:pPr>
      <w:r>
        <w:rPr>
          <w:sz w:val="20"/>
        </w:rPr>
        <w:t xml:space="preserve">   Q35. What is Prototypal Inheritance in JavaScript?</w:t>
      </w:r>
    </w:p>
    <w:p/>
    <w:p>
      <w:r>
        <w:br w:type="page"/>
      </w:r>
    </w:p>
    <w:p>
      <w:pPr>
        <w:spacing w:before="480" w:after="240"/>
        <w:jc w:val="center"/>
      </w:pPr>
    </w:p>
    <w:tbl>
      <w:tblPr>
        <w:tblStyle w:val="TableGrid"/>
        <w:tblW w:type="auto" w:w="0"/>
        <w:tblLook w:firstColumn="1" w:firstRow="1" w:lastColumn="0" w:lastRow="0" w:noHBand="0" w:noVBand="1" w:val="04A0"/>
      </w:tblPr>
      <w:tblGrid>
        <w:gridCol w:w="9406"/>
      </w:tblGrid>
      <w:tr>
        <w:tc>
          <w:tcPr>
            <w:tcW w:type="dxa" w:w="9406"/>
            <w:shd w:fill="E67E22" w:val="clear"/>
          </w:tcPr>
          <w:p>
            <w:pPr>
              <w:jc w:val="center"/>
            </w:pPr>
            <w:r/>
            <w:r>
              <w:rPr>
                <w:b/>
                <w:color w:val="FFFFFF"/>
                <w:sz w:val="36"/>
              </w:rPr>
              <w:t>🟠 SECTION 1: HTML Interview Questions</w:t>
            </w:r>
          </w:p>
        </w:tc>
      </w:tr>
    </w:tbl>
    <w:p>
      <w:pPr>
        <w:spacing w:before="320" w:after="80"/>
      </w:pPr>
      <w:r>
        <w:rPr>
          <w:b/>
          <w:color w:val="1A5C97"/>
          <w:sz w:val="26"/>
        </w:rPr>
        <w:t>Q1. What is the difference between &lt;div&gt; and &lt;span&gt;?</w:t>
      </w:r>
    </w:p>
    <w:p>
      <w:pPr>
        <w:spacing w:before="40" w:after="80"/>
      </w:pPr>
      <w:r>
        <w:rPr>
          <w:b/>
          <w:color w:val="8E44AD"/>
          <w:sz w:val="20"/>
        </w:rPr>
        <w:t xml:space="preserve">📌 Concept Used: </w:t>
      </w:r>
      <w:r>
        <w:rPr>
          <w:color w:val="8E44AD"/>
          <w:sz w:val="20"/>
        </w:rPr>
        <w:t>Block-level vs Inline Elements</w:t>
      </w:r>
    </w:p>
    <w:p>
      <w:pPr>
        <w:spacing w:before="120"/>
      </w:pPr>
      <w:r>
        <w:rPr>
          <w:b/>
          <w:color w:val="1E8249"/>
          <w:sz w:val="21"/>
        </w:rPr>
        <w:t>🔹 Explanation (English):</w:t>
      </w:r>
    </w:p>
    <w:p>
      <w:pPr>
        <w:spacing w:before="40"/>
        <w:ind w:left="283"/>
      </w:pPr>
      <w:r>
        <w:rPr>
          <w:sz w:val="20"/>
        </w:rPr>
        <w:t>&lt;div&gt; is a block-level element that takes up the full width available and starts on a new line. &lt;span&gt; is an inline element that only takes up as much width as its content and does not start on a new line. &lt;div&gt; is used for grouping large sections, while &lt;span&gt; is used for styling small pieces of text.</w:t>
      </w:r>
    </w:p>
    <w:p>
      <w:pPr>
        <w:spacing w:before="80"/>
      </w:pPr>
      <w:r>
        <w:rPr>
          <w:b/>
          <w:color w:val="D35400"/>
          <w:sz w:val="21"/>
        </w:rPr>
        <w:t>🔸 Explanation (Hinglish):</w:t>
      </w:r>
    </w:p>
    <w:p>
      <w:pPr>
        <w:spacing w:before="40"/>
        <w:ind w:left="283"/>
      </w:pPr>
      <w:r>
        <w:rPr>
          <w:sz w:val="20"/>
        </w:rPr>
        <w:t>&lt;div&gt; ek block-level element hai jo poori width leta hai aur nayi line se start hota hai. &lt;span&gt; ek inline element hai jo sirf apne content jitni width leta hai aur same line me rehta hai. &lt;div&gt; bade sections ko group karne ke liye use hota hai, jabki &lt;span&gt; chhoti text styling ke liye use hota hai.</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&lt;!-- Block vs Inline Example --&gt;</w:t>
              <w:br/>
              <w:t>&lt;div style="background: lightblue;"&gt;</w:t>
              <w:br/>
              <w:t xml:space="preserve">  Yeh ek DIV hai - poori width lega (Block Element)</w:t>
              <w:br/>
              <w:t>&lt;/div&gt;</w:t>
              <w:br/>
              <w:br/>
              <w:t>&lt;p&gt;</w:t>
              <w:br/>
              <w:t xml:space="preserve">  Yeh ek paragraph hai aur </w:t>
              <w:br/>
              <w:t xml:space="preserve">  &lt;span style="color: red;"&gt;yeh SPAN hai - inline rahega&lt;/span&gt; </w:t>
              <w:br/>
              <w:t xml:space="preserve">  iske saath.</w:t>
              <w:br/>
              <w:t>&lt;/p&gt;</w:t>
            </w:r>
          </w:p>
        </w:tc>
      </w:tr>
    </w:tbl>
    <w:p>
      <w:pPr>
        <w:spacing w:before="120" w:after="40"/>
      </w:pPr>
      <w:r>
        <w:rPr>
          <w:color w:val="BDC3C7"/>
          <w:sz w:val="16"/>
        </w:rPr>
        <w:t>──────────────────────────────────────────────────────────────────────</w:t>
      </w:r>
    </w:p>
    <w:p>
      <w:pPr>
        <w:spacing w:before="320" w:after="80"/>
      </w:pPr>
      <w:r>
        <w:rPr>
          <w:b/>
          <w:color w:val="1A5C97"/>
          <w:sz w:val="26"/>
        </w:rPr>
        <w:t>Q2. What is Semantic HTML? Why is it important?</w:t>
      </w:r>
    </w:p>
    <w:p>
      <w:pPr>
        <w:spacing w:before="40" w:after="80"/>
      </w:pPr>
      <w:r>
        <w:rPr>
          <w:b/>
          <w:color w:val="8E44AD"/>
          <w:sz w:val="20"/>
        </w:rPr>
        <w:t xml:space="preserve">📌 Concept Used: </w:t>
      </w:r>
      <w:r>
        <w:rPr>
          <w:color w:val="8E44AD"/>
          <w:sz w:val="20"/>
        </w:rPr>
        <w:t>Semantic Elements (HTML5)</w:t>
      </w:r>
    </w:p>
    <w:p>
      <w:pPr>
        <w:spacing w:before="120"/>
      </w:pPr>
      <w:r>
        <w:rPr>
          <w:b/>
          <w:color w:val="1E8249"/>
          <w:sz w:val="21"/>
        </w:rPr>
        <w:t>🔹 Explanation (English):</w:t>
      </w:r>
    </w:p>
    <w:p>
      <w:pPr>
        <w:spacing w:before="40"/>
        <w:ind w:left="283"/>
      </w:pPr>
      <w:r>
        <w:rPr>
          <w:sz w:val="20"/>
        </w:rPr>
        <w:t>Semantic HTML uses meaningful tags like &lt;header&gt;, &lt;nav&gt;, &lt;main&gt;, &lt;article&gt;, &lt;section&gt;, &lt;footer&gt; instead of generic &lt;div&gt; tags. It improves accessibility for screen readers, helps SEO (Search Engine Optimization), and makes code more readable and maintainable.</w:t>
      </w:r>
    </w:p>
    <w:p>
      <w:pPr>
        <w:spacing w:before="80"/>
      </w:pPr>
      <w:r>
        <w:rPr>
          <w:b/>
          <w:color w:val="D35400"/>
          <w:sz w:val="21"/>
        </w:rPr>
        <w:t>🔸 Explanation (Hinglish):</w:t>
      </w:r>
    </w:p>
    <w:p>
      <w:pPr>
        <w:spacing w:before="40"/>
        <w:ind w:left="283"/>
      </w:pPr>
      <w:r>
        <w:rPr>
          <w:sz w:val="20"/>
        </w:rPr>
        <w:t>Semantic HTML ka matlab hai meaningful tags use karna jaise &lt;header&gt;, &lt;nav&gt;, &lt;main&gt;, &lt;article&gt;, &lt;section&gt;, &lt;footer&gt; generic &lt;div&gt; ki jagah. Isse screen readers ke liye accessibility improve hoti hai, SEO better hota hai, aur code padhne aur maintain karne me aasan hota hai.</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&lt;!-- Non-Semantic (Bad Practice) --&gt;</w:t>
              <w:br/>
              <w:t>&lt;div id="header"&gt;...&lt;/div&gt;</w:t>
              <w:br/>
              <w:t>&lt;div id="navigation"&gt;...&lt;/div&gt;</w:t>
              <w:br/>
              <w:t>&lt;div id="content"&gt;...&lt;/div&gt;</w:t>
              <w:br/>
              <w:br/>
              <w:t>&lt;!-- Semantic (Good Practice) ✅ --&gt;</w:t>
              <w:br/>
              <w:t>&lt;header&gt;</w:t>
              <w:br/>
              <w:t xml:space="preserve">  &lt;h1&gt;My Website&lt;/h1&gt;</w:t>
              <w:br/>
              <w:t>&lt;/header&gt;</w:t>
              <w:br/>
              <w:t>&lt;nav&gt;</w:t>
              <w:br/>
              <w:t xml:space="preserve">  &lt;a href="/"&gt;Home&lt;/a&gt;</w:t>
              <w:br/>
              <w:t xml:space="preserve">  &lt;a href="/about"&gt;About&lt;/a&gt;</w:t>
              <w:br/>
              <w:t>&lt;/nav&gt;</w:t>
              <w:br/>
              <w:t>&lt;main&gt;</w:t>
              <w:br/>
              <w:t xml:space="preserve">  &lt;article&gt;</w:t>
              <w:br/>
              <w:t xml:space="preserve">    &lt;h2&gt;Blog Post Title&lt;/h2&gt;</w:t>
              <w:br/>
              <w:t xml:space="preserve">    &lt;p&gt;Content yahan aayega...&lt;/p&gt;</w:t>
              <w:br/>
              <w:t xml:space="preserve">  &lt;/article&gt;</w:t>
              <w:br/>
              <w:t>&lt;/main&gt;</w:t>
              <w:br/>
              <w:t>&lt;footer&gt;</w:t>
              <w:br/>
              <w:t xml:space="preserve">  &lt;p&gt;&amp;copy; 2026 My Website&lt;/p&gt;</w:t>
              <w:br/>
              <w:t>&lt;/footer&gt;</w:t>
            </w:r>
          </w:p>
        </w:tc>
      </w:tr>
    </w:tbl>
    <w:p>
      <w:pPr>
        <w:spacing w:before="120" w:after="40"/>
      </w:pPr>
      <w:r>
        <w:rPr>
          <w:color w:val="BDC3C7"/>
          <w:sz w:val="16"/>
        </w:rPr>
        <w:t>──────────────────────────────────────────────────────────────────────</w:t>
      </w:r>
    </w:p>
    <w:p>
      <w:pPr>
        <w:spacing w:before="320" w:after="80"/>
      </w:pPr>
      <w:r>
        <w:rPr>
          <w:b/>
          <w:color w:val="1A5C97"/>
          <w:sz w:val="26"/>
        </w:rPr>
        <w:t>Q3. What is the difference between id and class in HTML?</w:t>
      </w:r>
    </w:p>
    <w:p>
      <w:pPr>
        <w:spacing w:before="40" w:after="80"/>
      </w:pPr>
      <w:r>
        <w:rPr>
          <w:b/>
          <w:color w:val="8E44AD"/>
          <w:sz w:val="20"/>
        </w:rPr>
        <w:t xml:space="preserve">📌 Concept Used: </w:t>
      </w:r>
      <w:r>
        <w:rPr>
          <w:color w:val="8E44AD"/>
          <w:sz w:val="20"/>
        </w:rPr>
        <w:t>HTML Attributes – id vs class</w:t>
      </w:r>
    </w:p>
    <w:p>
      <w:pPr>
        <w:spacing w:before="120"/>
      </w:pPr>
      <w:r>
        <w:rPr>
          <w:b/>
          <w:color w:val="1E8249"/>
          <w:sz w:val="21"/>
        </w:rPr>
        <w:t>🔹 Explanation (English):</w:t>
      </w:r>
    </w:p>
    <w:p>
      <w:pPr>
        <w:spacing w:before="40"/>
        <w:ind w:left="283"/>
      </w:pPr>
      <w:r>
        <w:rPr>
          <w:sz w:val="20"/>
        </w:rPr>
        <w:t>An 'id' is unique — only one element on a page should have a particular id. A 'class' can be shared by multiple elements. In CSS, id is selected with # and class with a dot (.). id has higher specificity than class in CSS.</w:t>
      </w:r>
    </w:p>
    <w:p>
      <w:pPr>
        <w:spacing w:before="80"/>
      </w:pPr>
      <w:r>
        <w:rPr>
          <w:b/>
          <w:color w:val="D35400"/>
          <w:sz w:val="21"/>
        </w:rPr>
        <w:t>🔸 Explanation (Hinglish):</w:t>
      </w:r>
    </w:p>
    <w:p>
      <w:pPr>
        <w:spacing w:before="40"/>
        <w:ind w:left="283"/>
      </w:pPr>
      <w:r>
        <w:rPr>
          <w:sz w:val="20"/>
        </w:rPr>
        <w:t>'id' unique hota hai — ek page pe ek hi element ko ek specific id deni chahiye. 'class' multiple elements share kar sakte hain. CSS mein id ko # se select karte hain aur class ko dot (.) se. id ki specificity class se zyada hoti hai CSS mein.</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&lt;!-- id = Unique, class = Reusable --&gt;</w:t>
              <w:br/>
              <w:t>&lt;h1 id="main-title"&gt;Main Heading&lt;/h1&gt;  &lt;!-- Sirf ek baar use hoga --&gt;</w:t>
              <w:br/>
              <w:br/>
              <w:t>&lt;p class="highlight"&gt;Paragraph 1&lt;/p&gt;   &lt;!-- Multiple baar use ho sakta hai --&gt;</w:t>
              <w:br/>
              <w:t>&lt;p class="highlight"&gt;Paragraph 2&lt;/p&gt;</w:t>
              <w:br/>
              <w:br/>
              <w:t>&lt;style&gt;</w:t>
              <w:br/>
              <w:t xml:space="preserve">  #main-title { color: navy; }      /* id selector - # */</w:t>
              <w:br/>
              <w:t xml:space="preserve">  .highlight  { background: yellow; } /* class selector - . */</w:t>
              <w:br/>
              <w:t>&lt;/style&gt;</w:t>
            </w:r>
          </w:p>
        </w:tc>
      </w:tr>
    </w:tbl>
    <w:p>
      <w:pPr>
        <w:spacing w:before="120" w:after="40"/>
      </w:pPr>
      <w:r>
        <w:rPr>
          <w:color w:val="BDC3C7"/>
          <w:sz w:val="16"/>
        </w:rPr>
        <w:t>──────────────────────────────────────────────────────────────────────</w:t>
      </w:r>
    </w:p>
    <w:p>
      <w:pPr>
        <w:spacing w:before="320" w:after="80"/>
      </w:pPr>
      <w:r>
        <w:rPr>
          <w:b/>
          <w:color w:val="1A5C97"/>
          <w:sz w:val="26"/>
        </w:rPr>
        <w:t>Q4. What are HTML Forms and their important elements?</w:t>
      </w:r>
    </w:p>
    <w:p>
      <w:pPr>
        <w:spacing w:before="40" w:after="80"/>
      </w:pPr>
      <w:r>
        <w:rPr>
          <w:b/>
          <w:color w:val="8E44AD"/>
          <w:sz w:val="20"/>
        </w:rPr>
        <w:t xml:space="preserve">📌 Concept Used: </w:t>
      </w:r>
      <w:r>
        <w:rPr>
          <w:color w:val="8E44AD"/>
          <w:sz w:val="20"/>
        </w:rPr>
        <w:t>HTML Forms &amp; Input Elements</w:t>
      </w:r>
    </w:p>
    <w:p>
      <w:pPr>
        <w:spacing w:before="120"/>
      </w:pPr>
      <w:r>
        <w:rPr>
          <w:b/>
          <w:color w:val="1E8249"/>
          <w:sz w:val="21"/>
        </w:rPr>
        <w:t>🔹 Explanation (English):</w:t>
      </w:r>
    </w:p>
    <w:p>
      <w:pPr>
        <w:spacing w:before="40"/>
        <w:ind w:left="283"/>
      </w:pPr>
      <w:r>
        <w:rPr>
          <w:sz w:val="20"/>
        </w:rPr>
        <w:t>HTML forms are used to collect user input data. Key elements include &lt;form&gt; (container), &lt;input&gt; (text, email, password, etc.), &lt;textarea&gt; (multi-line text), &lt;select&gt; (dropdown), &lt;button&gt; (submit/action), and &lt;label&gt; (describes form field). The 'action' attribute defines where data is sent, and 'method' defines how (GET/POST).</w:t>
      </w:r>
    </w:p>
    <w:p>
      <w:pPr>
        <w:spacing w:before="80"/>
      </w:pPr>
      <w:r>
        <w:rPr>
          <w:b/>
          <w:color w:val="D35400"/>
          <w:sz w:val="21"/>
        </w:rPr>
        <w:t>🔸 Explanation (Hinglish):</w:t>
      </w:r>
    </w:p>
    <w:p>
      <w:pPr>
        <w:spacing w:before="40"/>
        <w:ind w:left="283"/>
      </w:pPr>
      <w:r>
        <w:rPr>
          <w:sz w:val="20"/>
        </w:rPr>
        <w:t>HTML forms user se data collect karne ke liye use hote hain. Important elements hain: &lt;form&gt; (container), &lt;input&gt; (text, email, password, etc.), &lt;textarea&gt; (multi-line text), &lt;select&gt; (dropdown), &lt;button&gt; (submit/action), aur &lt;label&gt; (form field ka description). 'action' attribute batata hai data kahan jayega, aur 'method' batata hai kaise jayega (GET/POST).</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&lt;form action="/submit" method="POST"&gt;</w:t>
              <w:br/>
              <w:t xml:space="preserve">  &lt;label for="name"&gt;Name:&lt;/label&gt;</w:t>
              <w:br/>
              <w:t xml:space="preserve">  &lt;input type="text" id="name" name="name" placeholder="Enter name" required&gt;</w:t>
              <w:br/>
              <w:br/>
              <w:t xml:space="preserve">  &lt;label for="email"&gt;Email:&lt;/label&gt;</w:t>
              <w:br/>
              <w:t xml:space="preserve">  &lt;input type="email" id="email" name="email" required&gt;</w:t>
              <w:br/>
              <w:br/>
              <w:t xml:space="preserve">  &lt;label for="pass"&gt;Password:&lt;/label&gt;</w:t>
              <w:br/>
              <w:t xml:space="preserve">  &lt;input type="password" id="pass" name="password" minlength="6"&gt;</w:t>
              <w:br/>
              <w:br/>
              <w:t xml:space="preserve">  &lt;label for="gender"&gt;Gender:&lt;/label&gt;</w:t>
              <w:br/>
              <w:t xml:space="preserve">  &lt;select id="gender" name="gender"&gt;</w:t>
              <w:br/>
              <w:t xml:space="preserve">    &lt;option value="male"&gt;Male&lt;/option&gt;</w:t>
              <w:br/>
              <w:t xml:space="preserve">    &lt;option value="female"&gt;Female&lt;/option&gt;</w:t>
              <w:br/>
              <w:t xml:space="preserve">  &lt;/select&gt;</w:t>
              <w:br/>
              <w:br/>
              <w:t xml:space="preserve">  &lt;label for="msg"&gt;Message:&lt;/label&gt;</w:t>
              <w:br/>
              <w:t xml:space="preserve">  &lt;textarea id="msg" name="message" rows="4"&gt;&lt;/textarea&gt;</w:t>
              <w:br/>
              <w:br/>
              <w:t xml:space="preserve">  &lt;button type="submit"&gt;Submit&lt;/button&gt;</w:t>
              <w:br/>
              <w:t>&lt;/form&gt;</w:t>
            </w:r>
          </w:p>
        </w:tc>
      </w:tr>
    </w:tbl>
    <w:p>
      <w:pPr>
        <w:spacing w:before="120" w:after="40"/>
      </w:pPr>
      <w:r>
        <w:rPr>
          <w:color w:val="BDC3C7"/>
          <w:sz w:val="16"/>
        </w:rPr>
        <w:t>──────────────────────────────────────────────────────────────────────</w:t>
      </w:r>
    </w:p>
    <w:p>
      <w:pPr>
        <w:spacing w:before="320" w:after="80"/>
      </w:pPr>
      <w:r>
        <w:rPr>
          <w:b/>
          <w:color w:val="1A5C97"/>
          <w:sz w:val="26"/>
        </w:rPr>
        <w:t>Q5. What is the difference between localStorage, sessionStorage, and cookies?</w:t>
      </w:r>
    </w:p>
    <w:p>
      <w:pPr>
        <w:spacing w:before="40" w:after="80"/>
      </w:pPr>
      <w:r>
        <w:rPr>
          <w:b/>
          <w:color w:val="8E44AD"/>
          <w:sz w:val="20"/>
        </w:rPr>
        <w:t xml:space="preserve">📌 Concept Used: </w:t>
      </w:r>
      <w:r>
        <w:rPr>
          <w:color w:val="8E44AD"/>
          <w:sz w:val="20"/>
        </w:rPr>
        <w:t>Web Storage API &amp; Cookies</w:t>
      </w:r>
    </w:p>
    <w:p>
      <w:pPr>
        <w:spacing w:before="120"/>
      </w:pPr>
      <w:r>
        <w:rPr>
          <w:b/>
          <w:color w:val="1E8249"/>
          <w:sz w:val="21"/>
        </w:rPr>
        <w:t>🔹 Explanation (English):</w:t>
      </w:r>
    </w:p>
    <w:p>
      <w:pPr>
        <w:spacing w:before="40"/>
        <w:ind w:left="283"/>
      </w:pPr>
      <w:r>
        <w:rPr>
          <w:sz w:val="20"/>
        </w:rPr>
        <w:t>localStorage stores data with no expiration (persists even after browser close). sessionStorage stores data for the duration of the page session (cleared when tab closes). Cookies are small data stored with an expiration date and sent with every HTTP request to the server. localStorage and sessionStorage can store ~5MB, cookies only ~4KB.</w:t>
      </w:r>
    </w:p>
    <w:p>
      <w:pPr>
        <w:spacing w:before="80"/>
      </w:pPr>
      <w:r>
        <w:rPr>
          <w:b/>
          <w:color w:val="D35400"/>
          <w:sz w:val="21"/>
        </w:rPr>
        <w:t>🔸 Explanation (Hinglish):</w:t>
      </w:r>
    </w:p>
    <w:p>
      <w:pPr>
        <w:spacing w:before="40"/>
        <w:ind w:left="283"/>
      </w:pPr>
      <w:r>
        <w:rPr>
          <w:sz w:val="20"/>
        </w:rPr>
        <w:t>localStorage data ko bina expiration ke store karta hai (browser band karne ke baad bhi rehta hai). sessionStorage data sirf tab ke session tak store karta hai (tab band = data delete). Cookies chhota data hota hai jo expiration date ke saath store hota hai aur har HTTP request ke saath server ko bheja jaata hai. localStorage/sessionStorage ~5MB store kar sakta hai, cookies sirf ~4KB.</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localStorage - Data permanently store hota hai</w:t>
              <w:br/>
              <w:t>localStorage.setItem("username", "Rohit");</w:t>
              <w:br/>
              <w:t>console.log(localStorage.getItem("username")); // "Rohit"</w:t>
              <w:br/>
              <w:t>localStorage.removeItem("username");</w:t>
              <w:br/>
              <w:br/>
              <w:t>// sessionStorage - Tab band hone pe data delete ho jayega</w:t>
              <w:br/>
              <w:t>sessionStorage.setItem("token", "abc123");</w:t>
              <w:br/>
              <w:t>console.log(sessionStorage.getItem("token")); // "abc123"</w:t>
              <w:br/>
              <w:br/>
              <w:t>// Cookie - Expiry date ke saath</w:t>
              <w:br/>
              <w:t>document.cookie = "user=Rohit; expires=Fri, 31 Dec 2026 23:59:59 GMT; path=/";</w:t>
              <w:br/>
              <w:t xml:space="preserve">console.log(document.cookie); // "user=Rohit" </w:t>
            </w:r>
          </w:p>
        </w:tc>
      </w:tr>
    </w:tbl>
    <w:p>
      <w:pPr>
        <w:spacing w:before="120" w:after="40"/>
      </w:pPr>
      <w:r>
        <w:rPr>
          <w:color w:val="BDC3C7"/>
          <w:sz w:val="16"/>
        </w:rPr>
        <w:t>──────────────────────────────────────────────────────────────────────</w:t>
      </w:r>
    </w:p>
    <w:p>
      <w:pPr>
        <w:spacing w:before="320" w:after="80"/>
      </w:pPr>
      <w:r>
        <w:rPr>
          <w:b/>
          <w:color w:val="1A5C97"/>
          <w:sz w:val="26"/>
        </w:rPr>
        <w:t>Q6. What is the difference between &lt;script&gt;, &lt;script async&gt;, and &lt;script defer&gt;?</w:t>
      </w:r>
    </w:p>
    <w:p>
      <w:pPr>
        <w:spacing w:before="40" w:after="80"/>
      </w:pPr>
      <w:r>
        <w:rPr>
          <w:b/>
          <w:color w:val="8E44AD"/>
          <w:sz w:val="20"/>
        </w:rPr>
        <w:t xml:space="preserve">📌 Concept Used: </w:t>
      </w:r>
      <w:r>
        <w:rPr>
          <w:color w:val="8E44AD"/>
          <w:sz w:val="20"/>
        </w:rPr>
        <w:t>Script Loading Strategies</w:t>
      </w:r>
    </w:p>
    <w:p>
      <w:pPr>
        <w:spacing w:before="120"/>
      </w:pPr>
      <w:r>
        <w:rPr>
          <w:b/>
          <w:color w:val="1E8249"/>
          <w:sz w:val="21"/>
        </w:rPr>
        <w:t>🔹 Explanation (English):</w:t>
      </w:r>
    </w:p>
    <w:p>
      <w:pPr>
        <w:spacing w:before="40"/>
        <w:ind w:left="283"/>
      </w:pPr>
      <w:r>
        <w:rPr>
          <w:sz w:val="20"/>
        </w:rPr>
        <w:t>&lt;script&gt; blocks HTML parsing until the script is downloaded and executed. &lt;script async&gt; downloads the script in parallel with HTML parsing and executes it as soon as it's ready (may interrupt parsing). &lt;script defer&gt; downloads in parallel but executes only after HTML parsing is complete, in order.</w:t>
      </w:r>
    </w:p>
    <w:p>
      <w:pPr>
        <w:spacing w:before="80"/>
      </w:pPr>
      <w:r>
        <w:rPr>
          <w:b/>
          <w:color w:val="D35400"/>
          <w:sz w:val="21"/>
        </w:rPr>
        <w:t>🔸 Explanation (Hinglish):</w:t>
      </w:r>
    </w:p>
    <w:p>
      <w:pPr>
        <w:spacing w:before="40"/>
        <w:ind w:left="283"/>
      </w:pPr>
      <w:r>
        <w:rPr>
          <w:sz w:val="20"/>
        </w:rPr>
        <w:t>&lt;script&gt; HTML parsing ko rokta hai jab tak script download aur execute nahi ho jati. &lt;script async&gt; script ko HTML parsing ke saath parallel download karta hai aur jaise hi ready ho execute kar deta hai (parsing interrupt ho sakti hai). &lt;script defer&gt; parallel download karta hai lekin execute sirf HTML parsing complete hone ke baad karta hai, order mein.</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&lt;!-- Normal: Parsing ruk jayegi --&gt;</w:t>
              <w:br/>
              <w:t>&lt;script src="app.js"&gt;&lt;/script&gt;</w:t>
              <w:br/>
              <w:br/>
              <w:t>&lt;!-- Async: Parallel download, jab ready ho tab execute --&gt;</w:t>
              <w:br/>
              <w:t>&lt;script async src="analytics.js"&gt;&lt;/script&gt;</w:t>
              <w:br/>
              <w:br/>
              <w:t>&lt;!-- Defer: Parallel download, parsing ke baad execute ✅ (Best) --&gt;</w:t>
              <w:br/>
              <w:t>&lt;script defer src="main.js"&gt;&lt;/script&gt;</w:t>
              <w:br/>
              <w:br/>
              <w:t xml:space="preserve">&lt;!-- </w:t>
              <w:br/>
              <w:t xml:space="preserve">  Recommended: Use 'defer' for most scripts</w:t>
              <w:br/>
              <w:t xml:space="preserve">  Use 'async' for independent scripts like analytics</w:t>
              <w:br/>
              <w:t>--&gt;</w:t>
            </w:r>
          </w:p>
        </w:tc>
      </w:tr>
    </w:tbl>
    <w:p>
      <w:pPr>
        <w:spacing w:before="120" w:after="40"/>
      </w:pPr>
      <w:r>
        <w:rPr>
          <w:color w:val="BDC3C7"/>
          <w:sz w:val="16"/>
        </w:rPr>
        <w:t>──────────────────────────────────────────────────────────────────────</w:t>
      </w:r>
    </w:p>
    <w:p>
      <w:pPr>
        <w:spacing w:before="320" w:after="80"/>
      </w:pPr>
      <w:r>
        <w:rPr>
          <w:b/>
          <w:color w:val="1A5C97"/>
          <w:sz w:val="26"/>
        </w:rPr>
        <w:t>Q7. What are data-* attributes in HTML?</w:t>
      </w:r>
    </w:p>
    <w:p>
      <w:pPr>
        <w:spacing w:before="40" w:after="80"/>
      </w:pPr>
      <w:r>
        <w:rPr>
          <w:b/>
          <w:color w:val="8E44AD"/>
          <w:sz w:val="20"/>
        </w:rPr>
        <w:t xml:space="preserve">📌 Concept Used: </w:t>
      </w:r>
      <w:r>
        <w:rPr>
          <w:color w:val="8E44AD"/>
          <w:sz w:val="20"/>
        </w:rPr>
        <w:t>Custom Data Attributes (HTML5)</w:t>
      </w:r>
    </w:p>
    <w:p>
      <w:pPr>
        <w:spacing w:before="120"/>
      </w:pPr>
      <w:r>
        <w:rPr>
          <w:b/>
          <w:color w:val="1E8249"/>
          <w:sz w:val="21"/>
        </w:rPr>
        <w:t>🔹 Explanation (English):</w:t>
      </w:r>
    </w:p>
    <w:p>
      <w:pPr>
        <w:spacing w:before="40"/>
        <w:ind w:left="283"/>
      </w:pPr>
      <w:r>
        <w:rPr>
          <w:sz w:val="20"/>
        </w:rPr>
        <w:t>data-* attributes allow you to store custom data directly on HTML elements without using non-standard attributes. They can be accessed in JavaScript using the element.dataset property. They are useful for passing data from HTML to JavaScript without polluting the DOM.</w:t>
      </w:r>
    </w:p>
    <w:p>
      <w:pPr>
        <w:spacing w:before="80"/>
      </w:pPr>
      <w:r>
        <w:rPr>
          <w:b/>
          <w:color w:val="D35400"/>
          <w:sz w:val="21"/>
        </w:rPr>
        <w:t>🔸 Explanation (Hinglish):</w:t>
      </w:r>
    </w:p>
    <w:p>
      <w:pPr>
        <w:spacing w:before="40"/>
        <w:ind w:left="283"/>
      </w:pPr>
      <w:r>
        <w:rPr>
          <w:sz w:val="20"/>
        </w:rPr>
        <w:t>data-* attributes se hum HTML elements pe custom data store kar sakte hain bina non-standard attributes use kiye. JavaScript mein inhe element.dataset property se access kar sakte hain. Yeh HTML se JavaScript mein data pass karne ke liye useful hain bina DOM ko pollute kiye.</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&lt;button data-user-id="42" data-role="admin" id="btn"&gt;</w:t>
              <w:br/>
              <w:t xml:space="preserve">  Click Me</w:t>
              <w:br/>
              <w:t>&lt;/button&gt;</w:t>
              <w:br/>
              <w:br/>
              <w:t>&lt;script&gt;</w:t>
              <w:br/>
              <w:t xml:space="preserve">  const btn = document.getElementById("btn");</w:t>
              <w:br/>
              <w:t xml:space="preserve">  </w:t>
              <w:br/>
              <w:t xml:space="preserve">  // Accessing data attributes</w:t>
              <w:br/>
              <w:t xml:space="preserve">  console.log(btn.dataset.userId); // "42"</w:t>
              <w:br/>
              <w:t xml:space="preserve">  console.log(btn.dataset.role);   // "admin"</w:t>
              <w:br/>
              <w:t xml:space="preserve">  </w:t>
              <w:br/>
              <w:t xml:space="preserve">  // Setting data attributes</w:t>
              <w:br/>
              <w:t xml:space="preserve">  btn.dataset.status = "active";</w:t>
              <w:br/>
              <w:t xml:space="preserve">  // HTML becomes: data-status="active"</w:t>
              <w:br/>
              <w:t>&lt;/script&gt;</w:t>
            </w:r>
          </w:p>
        </w:tc>
      </w:tr>
    </w:tbl>
    <w:p>
      <w:pPr>
        <w:spacing w:before="120" w:after="40"/>
      </w:pPr>
      <w:r>
        <w:rPr>
          <w:color w:val="BDC3C7"/>
          <w:sz w:val="16"/>
        </w:rPr>
        <w:t>──────────────────────────────────────────────────────────────────────</w:t>
      </w:r>
    </w:p>
    <w:p>
      <w:pPr>
        <w:spacing w:before="320" w:after="80"/>
      </w:pPr>
      <w:r>
        <w:rPr>
          <w:b/>
          <w:color w:val="1A5C97"/>
          <w:sz w:val="26"/>
        </w:rPr>
        <w:t>Q8. What is the purpose of the &lt;meta&gt; tag?</w:t>
      </w:r>
    </w:p>
    <w:p>
      <w:pPr>
        <w:spacing w:before="40" w:after="80"/>
      </w:pPr>
      <w:r>
        <w:rPr>
          <w:b/>
          <w:color w:val="8E44AD"/>
          <w:sz w:val="20"/>
        </w:rPr>
        <w:t xml:space="preserve">📌 Concept Used: </w:t>
      </w:r>
      <w:r>
        <w:rPr>
          <w:color w:val="8E44AD"/>
          <w:sz w:val="20"/>
        </w:rPr>
        <w:t>HTML Metadata &amp; SEO</w:t>
      </w:r>
    </w:p>
    <w:p>
      <w:pPr>
        <w:spacing w:before="120"/>
      </w:pPr>
      <w:r>
        <w:rPr>
          <w:b/>
          <w:color w:val="1E8249"/>
          <w:sz w:val="21"/>
        </w:rPr>
        <w:t>🔹 Explanation (English):</w:t>
      </w:r>
    </w:p>
    <w:p>
      <w:pPr>
        <w:spacing w:before="40"/>
        <w:ind w:left="283"/>
      </w:pPr>
      <w:r>
        <w:rPr>
          <w:sz w:val="20"/>
        </w:rPr>
        <w:t>The &lt;meta&gt; tag provides metadata about the HTML document. It's placed inside &lt;head&gt; and used for character encoding, viewport settings (responsive design), page description, keywords for SEO, and controlling browser behavior. It's not displayed on the page but is crucial for SEO and proper rendering.</w:t>
      </w:r>
    </w:p>
    <w:p>
      <w:pPr>
        <w:spacing w:before="80"/>
      </w:pPr>
      <w:r>
        <w:rPr>
          <w:b/>
          <w:color w:val="D35400"/>
          <w:sz w:val="21"/>
        </w:rPr>
        <w:t>🔸 Explanation (Hinglish):</w:t>
      </w:r>
    </w:p>
    <w:p>
      <w:pPr>
        <w:spacing w:before="40"/>
        <w:ind w:left="283"/>
      </w:pPr>
      <w:r>
        <w:rPr>
          <w:sz w:val="20"/>
        </w:rPr>
        <w:t>&lt;meta&gt; tag HTML document ke baare mein metadata provide karta hai. Yeh &lt;head&gt; ke andar hota hai aur character encoding, viewport settings (responsive design), page description, SEO keywords, aur browser behavior control ke liye use hota hai. Page pe dikhta nahi hai lekin SEO aur proper rendering ke liye bahut zaroori hai.</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&lt;head&gt;</w:t>
              <w:br/>
              <w:t xml:space="preserve">  &lt;!-- Character Encoding --&gt;</w:t>
              <w:br/>
              <w:t xml:space="preserve">  &lt;meta charset="UTF-8"&gt;</w:t>
              <w:br/>
              <w:t xml:space="preserve">  </w:t>
              <w:br/>
              <w:t xml:space="preserve">  &lt;!-- Responsive Design ke liye --&gt;</w:t>
              <w:br/>
              <w:t xml:space="preserve">  &lt;meta name="viewport" content="width=device-width, initial-scale=1.0"&gt;</w:t>
              <w:br/>
              <w:t xml:space="preserve">  </w:t>
              <w:br/>
              <w:t xml:space="preserve">  &lt;!-- SEO ke liye --&gt;</w:t>
              <w:br/>
              <w:t xml:space="preserve">  &lt;meta name="description" content="Learn HTML, CSS, JS interview questions"&gt;</w:t>
              <w:br/>
              <w:t xml:space="preserve">  &lt;meta name="keywords" content="HTML, CSS, JavaScript, Interview"&gt;</w:t>
              <w:br/>
              <w:t xml:space="preserve">  &lt;meta name="author" content="Rohit"&gt;</w:t>
              <w:br/>
              <w:t xml:space="preserve">  </w:t>
              <w:br/>
              <w:t xml:space="preserve">  &lt;!-- Social Media Sharing (Open Graph) --&gt;</w:t>
              <w:br/>
              <w:t xml:space="preserve">  &lt;meta property="og:title" content="Interview Questions"&gt;</w:t>
              <w:br/>
              <w:t xml:space="preserve">  &lt;meta property="og:image" content="thumbnail.jpg"&gt;</w:t>
              <w:br/>
              <w:t>&lt;/head&gt;</w:t>
            </w:r>
          </w:p>
        </w:tc>
      </w:tr>
    </w:tbl>
    <w:p>
      <w:pPr>
        <w:spacing w:before="120" w:after="40"/>
      </w:pPr>
      <w:r>
        <w:rPr>
          <w:color w:val="BDC3C7"/>
          <w:sz w:val="16"/>
        </w:rPr>
        <w:t>──────────────────────────────────────────────────────────────────────</w:t>
      </w:r>
    </w:p>
    <w:p>
      <w:pPr>
        <w:spacing w:before="320" w:after="80"/>
      </w:pPr>
      <w:r>
        <w:rPr>
          <w:b/>
          <w:color w:val="1A5C97"/>
          <w:sz w:val="26"/>
        </w:rPr>
        <w:t>Q9. What is the difference between inline, block, and inline-block elements?</w:t>
      </w:r>
    </w:p>
    <w:p>
      <w:pPr>
        <w:spacing w:before="40" w:after="80"/>
      </w:pPr>
      <w:r>
        <w:rPr>
          <w:b/>
          <w:color w:val="8E44AD"/>
          <w:sz w:val="20"/>
        </w:rPr>
        <w:t xml:space="preserve">📌 Concept Used: </w:t>
      </w:r>
      <w:r>
        <w:rPr>
          <w:color w:val="8E44AD"/>
          <w:sz w:val="20"/>
        </w:rPr>
        <w:t>Display Property &amp; Element Types</w:t>
      </w:r>
    </w:p>
    <w:p>
      <w:pPr>
        <w:spacing w:before="120"/>
      </w:pPr>
      <w:r>
        <w:rPr>
          <w:b/>
          <w:color w:val="1E8249"/>
          <w:sz w:val="21"/>
        </w:rPr>
        <w:t>🔹 Explanation (English):</w:t>
      </w:r>
    </w:p>
    <w:p>
      <w:pPr>
        <w:spacing w:before="40"/>
        <w:ind w:left="283"/>
      </w:pPr>
      <w:r>
        <w:rPr>
          <w:sz w:val="20"/>
        </w:rPr>
        <w:t>Block elements (&lt;div&gt;, &lt;p&gt;, &lt;h1&gt;) take full width and start on a new line. Inline elements (&lt;span&gt;, &lt;a&gt;, &lt;strong&gt;) only take content width and stay in the same line — you cannot set width/height on them. Inline-block elements behave like inline (same line) but allow setting width and height.</w:t>
      </w:r>
    </w:p>
    <w:p>
      <w:pPr>
        <w:spacing w:before="80"/>
      </w:pPr>
      <w:r>
        <w:rPr>
          <w:b/>
          <w:color w:val="D35400"/>
          <w:sz w:val="21"/>
        </w:rPr>
        <w:t>🔸 Explanation (Hinglish):</w:t>
      </w:r>
    </w:p>
    <w:p>
      <w:pPr>
        <w:spacing w:before="40"/>
        <w:ind w:left="283"/>
      </w:pPr>
      <w:r>
        <w:rPr>
          <w:sz w:val="20"/>
        </w:rPr>
        <w:t>Block elements (&lt;div&gt;, &lt;p&gt;, &lt;h1&gt;) poori width lete hain aur nayi line se start hote hain. Inline elements (&lt;span&gt;, &lt;a&gt;, &lt;strong&gt;) sirf content jitni width lete hain aur same line mein rehte hain — inpe width/height set nahi kar sakte. Inline-block elements inline ki tarah same line mein rehte hain lekin width aur height set karne dete hain.</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&lt;style&gt;</w:t>
              <w:br/>
              <w:t xml:space="preserve">  .block    { display: block; background: lightblue; margin: 5px; }</w:t>
              <w:br/>
              <w:t xml:space="preserve">  .inline   { display: inline; background: lightyellow; }</w:t>
              <w:br/>
              <w:t xml:space="preserve">  .inl-blk  { display: inline-block; width: 150px; height: 50px; </w:t>
              <w:br/>
              <w:t xml:space="preserve">               background: lightgreen; margin: 5px; }</w:t>
              <w:br/>
              <w:t>&lt;/style&gt;</w:t>
              <w:br/>
              <w:br/>
              <w:t>&lt;div class="block"&gt;Block 1 - Full Width&lt;/div&gt;</w:t>
              <w:br/>
              <w:t>&lt;div class="block"&gt;Block 2 - New Line&lt;/div&gt;</w:t>
              <w:br/>
              <w:br/>
              <w:t>&lt;span class="inline"&gt;Inline 1&lt;/span&gt;</w:t>
              <w:br/>
              <w:t>&lt;span class="inline"&gt;Inline 2 (same line)&lt;/span&gt;</w:t>
              <w:br/>
              <w:br/>
              <w:t>&lt;div class="inl-blk"&gt;Inline-Block 1&lt;/div&gt;</w:t>
              <w:br/>
              <w:t>&lt;div class="inl-blk"&gt;Inline-Block 2 (same line, with width)&lt;/div&gt;</w:t>
            </w:r>
          </w:p>
        </w:tc>
      </w:tr>
    </w:tbl>
    <w:p>
      <w:pPr>
        <w:spacing w:before="120" w:after="40"/>
      </w:pPr>
      <w:r>
        <w:rPr>
          <w:color w:val="BDC3C7"/>
          <w:sz w:val="16"/>
        </w:rPr>
        <w:t>──────────────────────────────────────────────────────────────────────</w:t>
      </w:r>
    </w:p>
    <w:p>
      <w:pPr>
        <w:spacing w:before="320" w:after="80"/>
      </w:pPr>
      <w:r>
        <w:rPr>
          <w:b/>
          <w:color w:val="1A5C97"/>
          <w:sz w:val="26"/>
        </w:rPr>
        <w:t>Q10. What is the &lt;picture&gt; element and when to use it?</w:t>
      </w:r>
    </w:p>
    <w:p>
      <w:pPr>
        <w:spacing w:before="40" w:after="80"/>
      </w:pPr>
      <w:r>
        <w:rPr>
          <w:b/>
          <w:color w:val="8E44AD"/>
          <w:sz w:val="20"/>
        </w:rPr>
        <w:t xml:space="preserve">📌 Concept Used: </w:t>
      </w:r>
      <w:r>
        <w:rPr>
          <w:color w:val="8E44AD"/>
          <w:sz w:val="20"/>
        </w:rPr>
        <w:t>Responsive Images (HTML5)</w:t>
      </w:r>
    </w:p>
    <w:p>
      <w:pPr>
        <w:spacing w:before="120"/>
      </w:pPr>
      <w:r>
        <w:rPr>
          <w:b/>
          <w:color w:val="1E8249"/>
          <w:sz w:val="21"/>
        </w:rPr>
        <w:t>🔹 Explanation (English):</w:t>
      </w:r>
    </w:p>
    <w:p>
      <w:pPr>
        <w:spacing w:before="40"/>
        <w:ind w:left="283"/>
      </w:pPr>
      <w:r>
        <w:rPr>
          <w:sz w:val="20"/>
        </w:rPr>
        <w:t>The &lt;picture&gt; element allows you to define multiple image sources for different screen sizes or formats. The browser picks the best matching &lt;source&gt; based on media queries or format support. It's used for responsive images and serving modern formats like WebP with fallbacks.</w:t>
      </w:r>
    </w:p>
    <w:p>
      <w:pPr>
        <w:spacing w:before="80"/>
      </w:pPr>
      <w:r>
        <w:rPr>
          <w:b/>
          <w:color w:val="D35400"/>
          <w:sz w:val="21"/>
        </w:rPr>
        <w:t>🔸 Explanation (Hinglish):</w:t>
      </w:r>
    </w:p>
    <w:p>
      <w:pPr>
        <w:spacing w:before="40"/>
        <w:ind w:left="283"/>
      </w:pPr>
      <w:r>
        <w:rPr>
          <w:sz w:val="20"/>
        </w:rPr>
        <w:t>&lt;picture&gt; element se hum different screen sizes ya formats ke liye multiple image sources define kar sakte hain. Browser media queries ya format support ke basis pe best matching &lt;source&gt; pick karta hai. Yeh responsive images ke liye aur modern formats jaise WebP ko fallback ke saath serve karne ke liye use hota hai.</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&lt;picture&gt;</w:t>
              <w:br/>
              <w:t xml:space="preserve">  &lt;!-- Large screens ke liye --&gt;</w:t>
              <w:br/>
              <w:t xml:space="preserve">  &lt;source media="(min-width: 1024px)" srcset="hero-large.webp" type="image/webp"&gt;</w:t>
              <w:br/>
              <w:t xml:space="preserve">  &lt;source media="(min-width: 1024px)" srcset="hero-large.jpg"&gt;</w:t>
              <w:br/>
              <w:t xml:space="preserve">  </w:t>
              <w:br/>
              <w:t xml:space="preserve">  &lt;!-- Medium screens ke liye --&gt;</w:t>
              <w:br/>
              <w:t xml:space="preserve">  &lt;source media="(min-width: 600px)" srcset="hero-medium.jpg"&gt;</w:t>
              <w:br/>
              <w:t xml:space="preserve">  </w:t>
              <w:br/>
              <w:t xml:space="preserve">  &lt;!-- Default / Small screens (fallback) --&gt;</w:t>
              <w:br/>
              <w:t xml:space="preserve">  &lt;img src="hero-small.jpg" alt="Hero Image" loading="lazy"&gt;</w:t>
              <w:br/>
              <w:t>&lt;/picture&gt;</w:t>
              <w:br/>
              <w:br/>
              <w:t>&lt;!-- loading="lazy" = Image tab load hogi jab viewport mein aayegi --&gt;</w:t>
            </w:r>
          </w:p>
        </w:tc>
      </w:tr>
    </w:tbl>
    <w:p>
      <w:pPr>
        <w:spacing w:before="120" w:after="40"/>
      </w:pPr>
      <w:r>
        <w:rPr>
          <w:color w:val="BDC3C7"/>
          <w:sz w:val="16"/>
        </w:rPr>
        <w:t>──────────────────────────────────────────────────────────────────────</w:t>
      </w:r>
    </w:p>
    <w:p>
      <w:r>
        <w:br w:type="page"/>
      </w:r>
    </w:p>
    <w:p>
      <w:pPr>
        <w:spacing w:before="480" w:after="240"/>
        <w:jc w:val="center"/>
      </w:pPr>
    </w:p>
    <w:tbl>
      <w:tblPr>
        <w:tblStyle w:val="TableGrid"/>
        <w:tblW w:type="auto" w:w="0"/>
        <w:tblLook w:firstColumn="1" w:firstRow="1" w:lastColumn="0" w:lastRow="0" w:noHBand="0" w:noVBand="1" w:val="04A0"/>
      </w:tblPr>
      <w:tblGrid>
        <w:gridCol w:w="9406"/>
      </w:tblGrid>
      <w:tr>
        <w:tc>
          <w:tcPr>
            <w:tcW w:type="dxa" w:w="9406"/>
            <w:shd w:fill="2E86C1" w:val="clear"/>
          </w:tcPr>
          <w:p>
            <w:pPr>
              <w:jc w:val="center"/>
            </w:pPr>
            <w:r/>
            <w:r>
              <w:rPr>
                <w:b/>
                <w:color w:val="FFFFFF"/>
                <w:sz w:val="36"/>
              </w:rPr>
              <w:t>🔵 SECTION 2: CSS Interview Questions</w:t>
            </w:r>
          </w:p>
        </w:tc>
      </w:tr>
    </w:tbl>
    <w:p>
      <w:pPr>
        <w:spacing w:before="320" w:after="80"/>
      </w:pPr>
      <w:r>
        <w:rPr>
          <w:b/>
          <w:color w:val="1A5C97"/>
          <w:sz w:val="26"/>
        </w:rPr>
        <w:t>Q11. What is the CSS Box Model?</w:t>
      </w:r>
    </w:p>
    <w:p>
      <w:pPr>
        <w:spacing w:before="40" w:after="80"/>
      </w:pPr>
      <w:r>
        <w:rPr>
          <w:b/>
          <w:color w:val="8E44AD"/>
          <w:sz w:val="20"/>
        </w:rPr>
        <w:t xml:space="preserve">📌 Concept Used: </w:t>
      </w:r>
      <w:r>
        <w:rPr>
          <w:color w:val="8E44AD"/>
          <w:sz w:val="20"/>
        </w:rPr>
        <w:t>Box Model (Content, Padding, Border, Margin)</w:t>
      </w:r>
    </w:p>
    <w:p>
      <w:pPr>
        <w:spacing w:before="120"/>
      </w:pPr>
      <w:r>
        <w:rPr>
          <w:b/>
          <w:color w:val="1E8249"/>
          <w:sz w:val="21"/>
        </w:rPr>
        <w:t>🔹 Explanation (English):</w:t>
      </w:r>
    </w:p>
    <w:p>
      <w:pPr>
        <w:spacing w:before="40"/>
        <w:ind w:left="283"/>
      </w:pPr>
      <w:r>
        <w:rPr>
          <w:sz w:val="20"/>
        </w:rPr>
        <w:t>Every HTML element is treated as a rectangular box. The Box Model consists of: Content (actual text/image area), Padding (space between content and border), Border (the edge around padding), and Margin (space outside the border). By default, width/height applies only to content. Using box-sizing: border-box makes width/height include padding and border.</w:t>
      </w:r>
    </w:p>
    <w:p>
      <w:pPr>
        <w:spacing w:before="80"/>
      </w:pPr>
      <w:r>
        <w:rPr>
          <w:b/>
          <w:color w:val="D35400"/>
          <w:sz w:val="21"/>
        </w:rPr>
        <w:t>🔸 Explanation (Hinglish):</w:t>
      </w:r>
    </w:p>
    <w:p>
      <w:pPr>
        <w:spacing w:before="40"/>
        <w:ind w:left="283"/>
      </w:pPr>
      <w:r>
        <w:rPr>
          <w:sz w:val="20"/>
        </w:rPr>
        <w:t>Har HTML element ek rectangular box ki tarah treat hota hai. Box Model mein hota hai: Content (actual text/image area), Padding (content aur border ke beech ka space), Border (padding ke around ka edge), aur Margin (border ke bahar ka space). Default mein width/height sirf content pe lagti hai. box-sizing: border-box lagane se width/height mein padding aur border bhi include ho jata hai.</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Box Model Example */</w:t>
              <w:br/>
              <w:t>.box {</w:t>
              <w:br/>
              <w:t xml:space="preserve">  width: 200px;</w:t>
              <w:br/>
              <w:t xml:space="preserve">  height: 100px;</w:t>
              <w:br/>
              <w:t xml:space="preserve">  padding: 20px;       /* Content ke around space */</w:t>
              <w:br/>
              <w:t xml:space="preserve">  border: 5px solid #333; /* Border */</w:t>
              <w:br/>
              <w:t xml:space="preserve">  margin: 15px;        /* Bahar ka space */</w:t>
              <w:br/>
              <w:t xml:space="preserve">  </w:t>
              <w:br/>
              <w:t xml:space="preserve">  /* Without this: total width = 200 + 40 + 10 = 250px */</w:t>
              <w:br/>
              <w:t xml:space="preserve">  /* With this: total width = 200px (padding+border included) ✅ */</w:t>
              <w:br/>
              <w:t xml:space="preserve">  box-sizing: border-box;</w:t>
              <w:br/>
              <w:t>}</w:t>
              <w:br/>
              <w:br/>
              <w:t>/* Best Practice: Apply to all elements */</w:t>
              <w:br/>
              <w:t>* {</w:t>
              <w:br/>
              <w:t xml:space="preserve">  box-sizing: border-box;</w:t>
              <w:br/>
              <w:t xml:space="preserve">  margin: 0;</w:t>
              <w:br/>
              <w:t xml:space="preserve">  padding: 0;</w:t>
              <w:br/>
              <w:t>}</w:t>
            </w:r>
          </w:p>
        </w:tc>
      </w:tr>
    </w:tbl>
    <w:p>
      <w:pPr>
        <w:spacing w:before="120" w:after="40"/>
      </w:pPr>
      <w:r>
        <w:rPr>
          <w:color w:val="BDC3C7"/>
          <w:sz w:val="16"/>
        </w:rPr>
        <w:t>──────────────────────────────────────────────────────────────────────</w:t>
      </w:r>
    </w:p>
    <w:p>
      <w:pPr>
        <w:spacing w:before="320" w:after="80"/>
      </w:pPr>
      <w:r>
        <w:rPr>
          <w:b/>
          <w:color w:val="1A5C97"/>
          <w:sz w:val="26"/>
        </w:rPr>
        <w:t>Q12. What is Flexbox and how does it work?</w:t>
      </w:r>
    </w:p>
    <w:p>
      <w:pPr>
        <w:spacing w:before="40" w:after="80"/>
      </w:pPr>
      <w:r>
        <w:rPr>
          <w:b/>
          <w:color w:val="8E44AD"/>
          <w:sz w:val="20"/>
        </w:rPr>
        <w:t xml:space="preserve">📌 Concept Used: </w:t>
      </w:r>
      <w:r>
        <w:rPr>
          <w:color w:val="8E44AD"/>
          <w:sz w:val="20"/>
        </w:rPr>
        <w:t>CSS Flexbox Layout</w:t>
      </w:r>
    </w:p>
    <w:p>
      <w:pPr>
        <w:spacing w:before="120"/>
      </w:pPr>
      <w:r>
        <w:rPr>
          <w:b/>
          <w:color w:val="1E8249"/>
          <w:sz w:val="21"/>
        </w:rPr>
        <w:t>🔹 Explanation (English):</w:t>
      </w:r>
    </w:p>
    <w:p>
      <w:pPr>
        <w:spacing w:before="40"/>
        <w:ind w:left="283"/>
      </w:pPr>
      <w:r>
        <w:rPr>
          <w:sz w:val="20"/>
        </w:rPr>
        <w:t>Flexbox is a one-dimensional layout model for arranging items in a row or column. The parent becomes a flex container with display: flex. Key properties: flex-direction (row/column), justify-content (main axis alignment), align-items (cross axis alignment), flex-wrap (wrapping), and gap (spacing between items).</w:t>
      </w:r>
    </w:p>
    <w:p>
      <w:pPr>
        <w:spacing w:before="80"/>
      </w:pPr>
      <w:r>
        <w:rPr>
          <w:b/>
          <w:color w:val="D35400"/>
          <w:sz w:val="21"/>
        </w:rPr>
        <w:t>🔸 Explanation (Hinglish):</w:t>
      </w:r>
    </w:p>
    <w:p>
      <w:pPr>
        <w:spacing w:before="40"/>
        <w:ind w:left="283"/>
      </w:pPr>
      <w:r>
        <w:rPr>
          <w:sz w:val="20"/>
        </w:rPr>
        <w:t>Flexbox ek one-dimensional layout model hai jo items ko row ya column mein arrange karta hai. Parent ko display: flex dene se woh flex container ban jata hai. Key properties: flex-direction (row/column), justify-content (main axis alignment), align-items (cross axis alignment), flex-wrap (wrapping), aur gap (items ke beech spacing).</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Flexbox Container */</w:t>
              <w:br/>
              <w:t>.container {</w:t>
              <w:br/>
              <w:t xml:space="preserve">  display: flex;</w:t>
              <w:br/>
              <w:t xml:space="preserve">  flex-direction: row;       /* row (default) | column */</w:t>
              <w:br/>
              <w:t xml:space="preserve">  justify-content: center;   /* Main axis: center, space-between, space-around */</w:t>
              <w:br/>
              <w:t xml:space="preserve">  align-items: center;       /* Cross axis: center, flex-start, flex-end, stretch */</w:t>
              <w:br/>
              <w:t xml:space="preserve">  flex-wrap: wrap;           /* Items wrap honge agar space na ho */</w:t>
              <w:br/>
              <w:t xml:space="preserve">  gap: 10px;                 /* Items ke beech 10px ka gap */</w:t>
              <w:br/>
              <w:t>}</w:t>
              <w:br/>
              <w:br/>
              <w:t>/* Flex Items */</w:t>
              <w:br/>
              <w:t>.item {</w:t>
              <w:br/>
              <w:t xml:space="preserve">  flex: 1;                   /* Sab items equal space lenge */</w:t>
              <w:br/>
              <w:t>}</w:t>
              <w:br/>
              <w:br/>
              <w:t>.item-fixed {</w:t>
              <w:br/>
              <w:t xml:space="preserve">  flex: 0 0 200px;           /* grow:0, shrink:0, basis:200px (fixed width) */</w:t>
              <w:br/>
              <w:t>}</w:t>
              <w:br/>
              <w:br/>
              <w:t>/* Centering trick - Vertically + Horizontally center */</w:t>
              <w:br/>
              <w:t>.perfect-center {</w:t>
              <w:br/>
              <w:t xml:space="preserve">  display: flex;</w:t>
              <w:br/>
              <w:t xml:space="preserve">  justify-content: center;</w:t>
              <w:br/>
              <w:t xml:space="preserve">  align-items: center;</w:t>
              <w:br/>
              <w:t xml:space="preserve">  height: 100vh;</w:t>
              <w:br/>
              <w:t>}</w:t>
            </w:r>
          </w:p>
        </w:tc>
      </w:tr>
    </w:tbl>
    <w:p>
      <w:pPr>
        <w:spacing w:before="120" w:after="40"/>
      </w:pPr>
      <w:r>
        <w:rPr>
          <w:color w:val="BDC3C7"/>
          <w:sz w:val="16"/>
        </w:rPr>
        <w:t>──────────────────────────────────────────────────────────────────────</w:t>
      </w:r>
    </w:p>
    <w:p>
      <w:pPr>
        <w:spacing w:before="320" w:after="80"/>
      </w:pPr>
      <w:r>
        <w:rPr>
          <w:b/>
          <w:color w:val="1A5C97"/>
          <w:sz w:val="26"/>
        </w:rPr>
        <w:t>Q13. What is CSS Grid and how is it different from Flexbox?</w:t>
      </w:r>
    </w:p>
    <w:p>
      <w:pPr>
        <w:spacing w:before="40" w:after="80"/>
      </w:pPr>
      <w:r>
        <w:rPr>
          <w:b/>
          <w:color w:val="8E44AD"/>
          <w:sz w:val="20"/>
        </w:rPr>
        <w:t xml:space="preserve">📌 Concept Used: </w:t>
      </w:r>
      <w:r>
        <w:rPr>
          <w:color w:val="8E44AD"/>
          <w:sz w:val="20"/>
        </w:rPr>
        <w:t>CSS Grid Layout (2D Layout)</w:t>
      </w:r>
    </w:p>
    <w:p>
      <w:pPr>
        <w:spacing w:before="120"/>
      </w:pPr>
      <w:r>
        <w:rPr>
          <w:b/>
          <w:color w:val="1E8249"/>
          <w:sz w:val="21"/>
        </w:rPr>
        <w:t>🔹 Explanation (English):</w:t>
      </w:r>
    </w:p>
    <w:p>
      <w:pPr>
        <w:spacing w:before="40"/>
        <w:ind w:left="283"/>
      </w:pPr>
      <w:r>
        <w:rPr>
          <w:sz w:val="20"/>
        </w:rPr>
        <w:t>CSS Grid is a two-dimensional layout system that handles both rows AND columns simultaneously. Flexbox is one-dimensional (row OR column). Grid is ideal for full page layouts, while Flexbox is better for component-level alignment. Grid uses grid-template-columns and grid-template-rows to define the layout structure.</w:t>
      </w:r>
    </w:p>
    <w:p>
      <w:pPr>
        <w:spacing w:before="80"/>
      </w:pPr>
      <w:r>
        <w:rPr>
          <w:b/>
          <w:color w:val="D35400"/>
          <w:sz w:val="21"/>
        </w:rPr>
        <w:t>🔸 Explanation (Hinglish):</w:t>
      </w:r>
    </w:p>
    <w:p>
      <w:pPr>
        <w:spacing w:before="40"/>
        <w:ind w:left="283"/>
      </w:pPr>
      <w:r>
        <w:rPr>
          <w:sz w:val="20"/>
        </w:rPr>
        <w:t>CSS Grid ek two-dimensional layout system hai jo rows AUR columns dono ko simultaneously handle karta hai. Flexbox one-dimensional hai (row YA column). Grid full page layouts ke liye ideal hai, jabki Flexbox component-level alignment ke liye better hai. Grid mein grid-template-columns aur grid-template-rows se layout structure define karte hain.</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CSS Grid Layout */</w:t>
              <w:br/>
              <w:t>.grid-container {</w:t>
              <w:br/>
              <w:t xml:space="preserve">  display: grid;</w:t>
              <w:br/>
              <w:t xml:space="preserve">  grid-template-columns: 1fr 2fr 1fr;  /* 3 columns (1:2:1 ratio) */</w:t>
              <w:br/>
              <w:t xml:space="preserve">  grid-template-rows: auto 1fr auto;    /* Header, Main, Footer */</w:t>
              <w:br/>
              <w:t xml:space="preserve">  gap: 10px;</w:t>
              <w:br/>
              <w:t xml:space="preserve">  height: 100vh;</w:t>
              <w:br/>
              <w:t>}</w:t>
              <w:br/>
              <w:br/>
              <w:t>/* Grid Areas - Named Layout */</w:t>
              <w:br/>
              <w:t>.layout {</w:t>
              <w:br/>
              <w:t xml:space="preserve">  display: grid;</w:t>
              <w:br/>
              <w:t xml:space="preserve">  grid-template-areas:</w:t>
              <w:br/>
              <w:t xml:space="preserve">    "header  header  header"</w:t>
              <w:br/>
              <w:t xml:space="preserve">    "sidebar main    main"</w:t>
              <w:br/>
              <w:t xml:space="preserve">    "footer  footer  footer";</w:t>
              <w:br/>
              <w:t xml:space="preserve">  grid-template-columns: 200px 1fr 1fr;</w:t>
              <w:br/>
              <w:t xml:space="preserve">  grid-template-rows: 60px 1fr 50px;</w:t>
              <w:br/>
              <w:t>}</w:t>
              <w:br/>
              <w:br/>
              <w:t>.header  { grid-area: header;  background: #3498db; }</w:t>
              <w:br/>
              <w:t>.sidebar { grid-area: sidebar; background: #2ecc71; }</w:t>
              <w:br/>
              <w:t>.main    { grid-area: main;    background: #ecf0f1; }</w:t>
              <w:br/>
              <w:t>.footer  { grid-area: footer;  background: #95a5a6; }</w:t>
            </w:r>
          </w:p>
        </w:tc>
      </w:tr>
    </w:tbl>
    <w:p>
      <w:pPr>
        <w:spacing w:before="120" w:after="40"/>
      </w:pPr>
      <w:r>
        <w:rPr>
          <w:color w:val="BDC3C7"/>
          <w:sz w:val="16"/>
        </w:rPr>
        <w:t>──────────────────────────────────────────────────────────────────────</w:t>
      </w:r>
    </w:p>
    <w:p>
      <w:pPr>
        <w:spacing w:before="320" w:after="80"/>
      </w:pPr>
      <w:r>
        <w:rPr>
          <w:b/>
          <w:color w:val="1A5C97"/>
          <w:sz w:val="26"/>
        </w:rPr>
        <w:t>Q14. What is the difference between position: relative, absolute, fixed, and sticky?</w:t>
      </w:r>
    </w:p>
    <w:p>
      <w:pPr>
        <w:spacing w:before="40" w:after="80"/>
      </w:pPr>
      <w:r>
        <w:rPr>
          <w:b/>
          <w:color w:val="8E44AD"/>
          <w:sz w:val="20"/>
        </w:rPr>
        <w:t xml:space="preserve">📌 Concept Used: </w:t>
      </w:r>
      <w:r>
        <w:rPr>
          <w:color w:val="8E44AD"/>
          <w:sz w:val="20"/>
        </w:rPr>
        <w:t>CSS Positioning</w:t>
      </w:r>
    </w:p>
    <w:p>
      <w:pPr>
        <w:spacing w:before="120"/>
      </w:pPr>
      <w:r>
        <w:rPr>
          <w:b/>
          <w:color w:val="1E8249"/>
          <w:sz w:val="21"/>
        </w:rPr>
        <w:t>🔹 Explanation (English):</w:t>
      </w:r>
    </w:p>
    <w:p>
      <w:pPr>
        <w:spacing w:before="40"/>
        <w:ind w:left="283"/>
      </w:pPr>
      <w:r>
        <w:rPr>
          <w:sz w:val="20"/>
        </w:rPr>
        <w:t>static: default, follows normal flow. relative: positioned relative to its normal position (still takes space). absolute: positioned relative to the nearest positioned ancestor (removed from flow). fixed: positioned relative to the viewport (stays in place on scroll). sticky: toggles between relative and fixed based on scroll position.</w:t>
      </w:r>
    </w:p>
    <w:p>
      <w:pPr>
        <w:spacing w:before="80"/>
      </w:pPr>
      <w:r>
        <w:rPr>
          <w:b/>
          <w:color w:val="D35400"/>
          <w:sz w:val="21"/>
        </w:rPr>
        <w:t>🔸 Explanation (Hinglish):</w:t>
      </w:r>
    </w:p>
    <w:p>
      <w:pPr>
        <w:spacing w:before="40"/>
        <w:ind w:left="283"/>
      </w:pPr>
      <w:r>
        <w:rPr>
          <w:sz w:val="20"/>
        </w:rPr>
        <w:t>static: default, normal flow follow karta hai. relative: apni normal position ke relative move hota hai (space toh leta hi hai). absolute: nearest positioned ancestor ke relative hota hai (flow se nikal jata hai). fixed: viewport ke relative hota hai (scroll karne pe bhi wahi rehta hai). sticky: scroll position ke basis pe relative aur fixed ke beech toggle hota hai.</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Position Examples */</w:t>
              <w:br/>
              <w:t>.relative-box {</w:t>
              <w:br/>
              <w:t xml:space="preserve">  position: relative;</w:t>
              <w:br/>
              <w:t xml:space="preserve">  top: 20px;       /* Apni jagah se 20px neeche */</w:t>
              <w:br/>
              <w:t xml:space="preserve">  left: 10px;      /* Apni jagah se 10px right */</w:t>
              <w:br/>
              <w:t xml:space="preserve">  /* Original space still occupied hai */</w:t>
              <w:br/>
              <w:t>}</w:t>
              <w:br/>
              <w:br/>
              <w:t>.absolute-box {</w:t>
              <w:br/>
              <w:t xml:space="preserve">  position: absolute;</w:t>
              <w:br/>
              <w:t xml:space="preserve">  top: 0;</w:t>
              <w:br/>
              <w:t xml:space="preserve">  right: 0;</w:t>
              <w:br/>
              <w:t xml:space="preserve">  /* Nearest positioned parent ke top-right corner mein */</w:t>
              <w:br/>
              <w:t xml:space="preserve">  /* Flow se hatt gaya - koi space nahi leta */</w:t>
              <w:br/>
              <w:t>}</w:t>
              <w:br/>
              <w:br/>
              <w:t>.fixed-navbar {</w:t>
              <w:br/>
              <w:t xml:space="preserve">  position: fixed;</w:t>
              <w:br/>
              <w:t xml:space="preserve">  top: 0;</w:t>
              <w:br/>
              <w:t xml:space="preserve">  left: 0;</w:t>
              <w:br/>
              <w:t xml:space="preserve">  width: 100%;</w:t>
              <w:br/>
              <w:t xml:space="preserve">  /* Scroll karne pe bhi top pe fixed rahega */</w:t>
              <w:br/>
              <w:t>}</w:t>
              <w:br/>
              <w:br/>
              <w:t>.sticky-header {</w:t>
              <w:br/>
              <w:t xml:space="preserve">  position: sticky;</w:t>
              <w:br/>
              <w:t xml:space="preserve">  top: 0;</w:t>
              <w:br/>
              <w:t xml:space="preserve">  /* Jab tak scroll nahi karte - normal (relative) </w:t>
              <w:br/>
              <w:t xml:space="preserve">     Jab scroll karke top pe aata hai - fixed ho jata hai */</w:t>
              <w:br/>
              <w:t>}</w:t>
            </w:r>
          </w:p>
        </w:tc>
      </w:tr>
    </w:tbl>
    <w:p>
      <w:pPr>
        <w:spacing w:before="120" w:after="40"/>
      </w:pPr>
      <w:r>
        <w:rPr>
          <w:color w:val="BDC3C7"/>
          <w:sz w:val="16"/>
        </w:rPr>
        <w:t>──────────────────────────────────────────────────────────────────────</w:t>
      </w:r>
    </w:p>
    <w:p>
      <w:pPr>
        <w:spacing w:before="320" w:after="80"/>
      </w:pPr>
      <w:r>
        <w:rPr>
          <w:b/>
          <w:color w:val="1A5C97"/>
          <w:sz w:val="26"/>
        </w:rPr>
        <w:t>Q15. What are CSS Media Queries and how to make responsive design?</w:t>
      </w:r>
    </w:p>
    <w:p>
      <w:pPr>
        <w:spacing w:before="40" w:after="80"/>
      </w:pPr>
      <w:r>
        <w:rPr>
          <w:b/>
          <w:color w:val="8E44AD"/>
          <w:sz w:val="20"/>
        </w:rPr>
        <w:t xml:space="preserve">📌 Concept Used: </w:t>
      </w:r>
      <w:r>
        <w:rPr>
          <w:color w:val="8E44AD"/>
          <w:sz w:val="20"/>
        </w:rPr>
        <w:t>Responsive Web Design &amp; Media Queries</w:t>
      </w:r>
    </w:p>
    <w:p>
      <w:pPr>
        <w:spacing w:before="120"/>
      </w:pPr>
      <w:r>
        <w:rPr>
          <w:b/>
          <w:color w:val="1E8249"/>
          <w:sz w:val="21"/>
        </w:rPr>
        <w:t>🔹 Explanation (English):</w:t>
      </w:r>
    </w:p>
    <w:p>
      <w:pPr>
        <w:spacing w:before="40"/>
        <w:ind w:left="283"/>
      </w:pPr>
      <w:r>
        <w:rPr>
          <w:sz w:val="20"/>
        </w:rPr>
        <w:t>Media queries apply CSS rules based on device characteristics like screen width, height, or orientation. They are the foundation of responsive web design, allowing you to create layouts that adapt to different screen sizes (mobile, tablet, desktop). The mobile-first approach writes base styles for mobile, then uses min-width queries for larger screens.</w:t>
      </w:r>
    </w:p>
    <w:p>
      <w:pPr>
        <w:spacing w:before="80"/>
      </w:pPr>
      <w:r>
        <w:rPr>
          <w:b/>
          <w:color w:val="D35400"/>
          <w:sz w:val="21"/>
        </w:rPr>
        <w:t>🔸 Explanation (Hinglish):</w:t>
      </w:r>
    </w:p>
    <w:p>
      <w:pPr>
        <w:spacing w:before="40"/>
        <w:ind w:left="283"/>
      </w:pPr>
      <w:r>
        <w:rPr>
          <w:sz w:val="20"/>
        </w:rPr>
        <w:t>Media queries device characteristics jaise screen width, height, ya orientation ke basis pe CSS rules apply karte hain. Yeh responsive web design ka foundation hain, jisse alag-alag screen sizes (mobile, tablet, desktop) ke liye layouts adapt hote hain. Mobile-first approach mein pehle mobile ke liye base styles likhte hain, phir min-width queries se bade screens ke liye styles add karte hain.</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Mobile First Approach ✅ */</w:t>
              <w:br/>
              <w:t>/* Base styles (Mobile: 0 - 599px) */</w:t>
              <w:br/>
              <w:t>.container {</w:t>
              <w:br/>
              <w:t xml:space="preserve">  display: flex;</w:t>
              <w:br/>
              <w:t xml:space="preserve">  flex-direction: column;  /* Mobile: Stack vertically */</w:t>
              <w:br/>
              <w:t xml:space="preserve">  padding: 10px;</w:t>
              <w:br/>
              <w:t>}</w:t>
              <w:br/>
              <w:br/>
              <w:t>/* Tablet (600px and above) */</w:t>
              <w:br/>
              <w:t>@media (min-width: 600px) {</w:t>
              <w:br/>
              <w:t xml:space="preserve">  .container {</w:t>
              <w:br/>
              <w:t xml:space="preserve">    flex-direction: row;   /* Row layout */</w:t>
              <w:br/>
              <w:t xml:space="preserve">    flex-wrap: wrap;</w:t>
              <w:br/>
              <w:t xml:space="preserve">  }</w:t>
              <w:br/>
              <w:t xml:space="preserve">  .card { width: 50%; }    /* 2 cards per row */</w:t>
              <w:br/>
              <w:t>}</w:t>
              <w:br/>
              <w:br/>
              <w:t>/* Desktop (1024px and above) */</w:t>
              <w:br/>
              <w:t>@media (min-width: 1024px) {</w:t>
              <w:br/>
              <w:t xml:space="preserve">  .container {</w:t>
              <w:br/>
              <w:t xml:space="preserve">    max-width: 1200px;</w:t>
              <w:br/>
              <w:t xml:space="preserve">    margin: 0 auto;        /* Center karo */</w:t>
              <w:br/>
              <w:t xml:space="preserve">  }</w:t>
              <w:br/>
              <w:t xml:space="preserve">  .card { width: 33.33%; } /* 3 cards per row */</w:t>
              <w:br/>
              <w:t>}</w:t>
              <w:br/>
              <w:br/>
              <w:t>/* Dark Mode Support */</w:t>
              <w:br/>
              <w:t>@media (prefers-color-scheme: dark) {</w:t>
              <w:br/>
              <w:t xml:space="preserve">  body { background: #1a1a1a; color: #fff; }</w:t>
              <w:br/>
              <w:t>}</w:t>
            </w:r>
          </w:p>
        </w:tc>
      </w:tr>
    </w:tbl>
    <w:p>
      <w:pPr>
        <w:spacing w:before="120" w:after="40"/>
      </w:pPr>
      <w:r>
        <w:rPr>
          <w:color w:val="BDC3C7"/>
          <w:sz w:val="16"/>
        </w:rPr>
        <w:t>──────────────────────────────────────────────────────────────────────</w:t>
      </w:r>
    </w:p>
    <w:p>
      <w:pPr>
        <w:spacing w:before="320" w:after="80"/>
      </w:pPr>
      <w:r>
        <w:rPr>
          <w:b/>
          <w:color w:val="1A5C97"/>
          <w:sz w:val="26"/>
        </w:rPr>
        <w:t>Q16. What is CSS Specificity and how does it work?</w:t>
      </w:r>
    </w:p>
    <w:p>
      <w:pPr>
        <w:spacing w:before="40" w:after="80"/>
      </w:pPr>
      <w:r>
        <w:rPr>
          <w:b/>
          <w:color w:val="8E44AD"/>
          <w:sz w:val="20"/>
        </w:rPr>
        <w:t xml:space="preserve">📌 Concept Used: </w:t>
      </w:r>
      <w:r>
        <w:rPr>
          <w:color w:val="8E44AD"/>
          <w:sz w:val="20"/>
        </w:rPr>
        <w:t>CSS Specificity &amp; Cascade</w:t>
      </w:r>
    </w:p>
    <w:p>
      <w:pPr>
        <w:spacing w:before="120"/>
      </w:pPr>
      <w:r>
        <w:rPr>
          <w:b/>
          <w:color w:val="1E8249"/>
          <w:sz w:val="21"/>
        </w:rPr>
        <w:t>🔹 Explanation (English):</w:t>
      </w:r>
    </w:p>
    <w:p>
      <w:pPr>
        <w:spacing w:before="40"/>
        <w:ind w:left="283"/>
      </w:pPr>
      <w:r>
        <w:rPr>
          <w:sz w:val="20"/>
        </w:rPr>
        <w:t>Specificity determines which CSS rule wins when multiple rules target the same element. It's calculated as a weight: Inline styles (1000) &gt; ID selectors (100) &gt; Class/Attribute/Pseudo-class selectors (10) &gt; Element/Pseudo-element selectors (1). !important overrides everything but should be avoided.</w:t>
      </w:r>
    </w:p>
    <w:p>
      <w:pPr>
        <w:spacing w:before="80"/>
      </w:pPr>
      <w:r>
        <w:rPr>
          <w:b/>
          <w:color w:val="D35400"/>
          <w:sz w:val="21"/>
        </w:rPr>
        <w:t>🔸 Explanation (Hinglish):</w:t>
      </w:r>
    </w:p>
    <w:p>
      <w:pPr>
        <w:spacing w:before="40"/>
        <w:ind w:left="283"/>
      </w:pPr>
      <w:r>
        <w:rPr>
          <w:sz w:val="20"/>
        </w:rPr>
        <w:t>Specificity decide karti hai ki jab multiple CSS rules ek hi element ko target karein toh kaunsa rule win karega. Yeh ek weight calculate hoti hai: Inline styles (1000) &gt; ID selectors (100) &gt; Class/Attribute/Pseudo-class selectors (10) &gt; Element/Pseudo-element selectors (1). !important sab kuch override karta hai lekin ise avoid karna chahiye.</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Specificity Calculation */</w:t>
              <w:br/>
              <w:br/>
              <w:t>p { color: black; }                    /* Specificity: 0-0-1 */</w:t>
              <w:br/>
              <w:t>.text { color: blue; }                 /* Specificity: 0-1-0 (Winner over p) */</w:t>
              <w:br/>
              <w:t>#title { color: red; }                 /* Specificity: 1-0-0 (Winner over .text) */</w:t>
              <w:br/>
              <w:t>p.text#title { color: green; }         /* Specificity: 1-1-1 (Highest!) */</w:t>
              <w:br/>
              <w:br/>
              <w:t>/* Inline style beats all normal CSS */</w:t>
              <w:br/>
              <w:t>/* &lt;p style="color: pink;"&gt;  =&gt;  Specificity: 1-0-0-0 */</w:t>
              <w:br/>
              <w:br/>
              <w:t>/* !important beats everything (AVOID using it!) */</w:t>
              <w:br/>
              <w:t>p { color: orange !important; }        /* Wins over everything */</w:t>
              <w:br/>
              <w:br/>
              <w:t xml:space="preserve">/* </w:t>
              <w:br/>
              <w:t xml:space="preserve">  TIP: Specificity order (low to high):</w:t>
              <w:br/>
              <w:t xml:space="preserve">  element &lt; class &lt; id &lt; inline &lt; !important</w:t>
              <w:br/>
              <w:t xml:space="preserve">  </w:t>
              <w:br/>
              <w:t xml:space="preserve">  Best Practice: Use classes for styling, avoid !important</w:t>
              <w:br/>
              <w:t>*/</w:t>
            </w:r>
          </w:p>
        </w:tc>
      </w:tr>
    </w:tbl>
    <w:p>
      <w:pPr>
        <w:spacing w:before="120" w:after="40"/>
      </w:pPr>
      <w:r>
        <w:rPr>
          <w:color w:val="BDC3C7"/>
          <w:sz w:val="16"/>
        </w:rPr>
        <w:t>──────────────────────────────────────────────────────────────────────</w:t>
      </w:r>
    </w:p>
    <w:p>
      <w:pPr>
        <w:spacing w:before="320" w:after="80"/>
      </w:pPr>
      <w:r>
        <w:rPr>
          <w:b/>
          <w:color w:val="1A5C97"/>
          <w:sz w:val="26"/>
        </w:rPr>
        <w:t>Q17. What are CSS Pseudo-classes and Pseudo-elements?</w:t>
      </w:r>
    </w:p>
    <w:p>
      <w:pPr>
        <w:spacing w:before="40" w:after="80"/>
      </w:pPr>
      <w:r>
        <w:rPr>
          <w:b/>
          <w:color w:val="8E44AD"/>
          <w:sz w:val="20"/>
        </w:rPr>
        <w:t xml:space="preserve">📌 Concept Used: </w:t>
      </w:r>
      <w:r>
        <w:rPr>
          <w:color w:val="8E44AD"/>
          <w:sz w:val="20"/>
        </w:rPr>
        <w:t>CSS Pseudo-classes (:) &amp; Pseudo-elements (::)</w:t>
      </w:r>
    </w:p>
    <w:p>
      <w:pPr>
        <w:spacing w:before="120"/>
      </w:pPr>
      <w:r>
        <w:rPr>
          <w:b/>
          <w:color w:val="1E8249"/>
          <w:sz w:val="21"/>
        </w:rPr>
        <w:t>🔹 Explanation (English):</w:t>
      </w:r>
    </w:p>
    <w:p>
      <w:pPr>
        <w:spacing w:before="40"/>
        <w:ind w:left="283"/>
      </w:pPr>
      <w:r>
        <w:rPr>
          <w:sz w:val="20"/>
        </w:rPr>
        <w:t>Pseudo-classes select elements based on their state (e.g., :hover, :focus, :first-child, :nth-child). They use a single colon (:). Pseudo-elements create virtual elements to style specific parts of an element (e.g., ::before, ::after, ::first-line). They use double colon (::).</w:t>
      </w:r>
    </w:p>
    <w:p>
      <w:pPr>
        <w:spacing w:before="80"/>
      </w:pPr>
      <w:r>
        <w:rPr>
          <w:b/>
          <w:color w:val="D35400"/>
          <w:sz w:val="21"/>
        </w:rPr>
        <w:t>🔸 Explanation (Hinglish):</w:t>
      </w:r>
    </w:p>
    <w:p>
      <w:pPr>
        <w:spacing w:before="40"/>
        <w:ind w:left="283"/>
      </w:pPr>
      <w:r>
        <w:rPr>
          <w:sz w:val="20"/>
        </w:rPr>
        <w:t>Pseudo-classes elements ko unke state ke basis pe select karti hain (e.g., :hover, :focus, :first-child, :nth-child). Yeh single colon (:) use karti hain. Pseudo-elements virtual elements banate hain element ke specific parts ko style karne ke liye (e.g., ::before, ::after, ::first-line). Yeh double colon (::) use karte hain.</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Pseudo-classes (State-based) */</w:t>
              <w:br/>
              <w:t>a:hover    { color: red; }         /* Mouse hover pe */</w:t>
              <w:br/>
              <w:t>a:visited  { color: purple; }      /* Already visited link */</w:t>
              <w:br/>
              <w:t>input:focus { border-color: blue; } /* Jab input pe click karo */</w:t>
              <w:br/>
              <w:br/>
              <w:t>li:first-child { font-weight: bold; }  /* Pehla item */</w:t>
              <w:br/>
              <w:t>li:nth-child(even) { background: #f0f0f0; } /* Even items */</w:t>
              <w:br/>
              <w:br/>
              <w:t>/* Pseudo-elements (Virtual elements) */</w:t>
              <w:br/>
              <w:t>.quote::before {</w:t>
              <w:br/>
              <w:t xml:space="preserve">  content: "\201C";    /* Opening quote " */</w:t>
              <w:br/>
              <w:t xml:space="preserve">  font-size: 2em;</w:t>
              <w:br/>
              <w:t xml:space="preserve">  color: #888;</w:t>
              <w:br/>
              <w:t>}</w:t>
              <w:br/>
              <w:t>.quote::after {</w:t>
              <w:br/>
              <w:t xml:space="preserve">  content: "\201D";    /* Closing quote " */</w:t>
              <w:br/>
              <w:t xml:space="preserve">  font-size: 2em;</w:t>
              <w:br/>
              <w:t xml:space="preserve">  color: #888;</w:t>
              <w:br/>
              <w:t>}</w:t>
              <w:br/>
              <w:br/>
              <w:t>/* Useful trick: Clearfix */</w:t>
              <w:br/>
              <w:t>.clearfix::after {</w:t>
              <w:br/>
              <w:t xml:space="preserve">  content: "";</w:t>
              <w:br/>
              <w:t xml:space="preserve">  display: table;</w:t>
              <w:br/>
              <w:t xml:space="preserve">  clear: both;</w:t>
              <w:br/>
              <w:t>}</w:t>
            </w:r>
          </w:p>
        </w:tc>
      </w:tr>
    </w:tbl>
    <w:p>
      <w:pPr>
        <w:spacing w:before="120" w:after="40"/>
      </w:pPr>
      <w:r>
        <w:rPr>
          <w:color w:val="BDC3C7"/>
          <w:sz w:val="16"/>
        </w:rPr>
        <w:t>──────────────────────────────────────────────────────────────────────</w:t>
      </w:r>
    </w:p>
    <w:p>
      <w:pPr>
        <w:spacing w:before="320" w:after="80"/>
      </w:pPr>
      <w:r>
        <w:rPr>
          <w:b/>
          <w:color w:val="1A5C97"/>
          <w:sz w:val="26"/>
        </w:rPr>
        <w:t>Q18. What are CSS Variables (Custom Properties)?</w:t>
      </w:r>
    </w:p>
    <w:p>
      <w:pPr>
        <w:spacing w:before="40" w:after="80"/>
      </w:pPr>
      <w:r>
        <w:rPr>
          <w:b/>
          <w:color w:val="8E44AD"/>
          <w:sz w:val="20"/>
        </w:rPr>
        <w:t xml:space="preserve">📌 Concept Used: </w:t>
      </w:r>
      <w:r>
        <w:rPr>
          <w:color w:val="8E44AD"/>
          <w:sz w:val="20"/>
        </w:rPr>
        <w:t>CSS Custom Properties (Variables)</w:t>
      </w:r>
    </w:p>
    <w:p>
      <w:pPr>
        <w:spacing w:before="120"/>
      </w:pPr>
      <w:r>
        <w:rPr>
          <w:b/>
          <w:color w:val="1E8249"/>
          <w:sz w:val="21"/>
        </w:rPr>
        <w:t>🔹 Explanation (English):</w:t>
      </w:r>
    </w:p>
    <w:p>
      <w:pPr>
        <w:spacing w:before="40"/>
        <w:ind w:left="283"/>
      </w:pPr>
      <w:r>
        <w:rPr>
          <w:sz w:val="20"/>
        </w:rPr>
        <w:t>CSS Variables (Custom Properties) allow you to define reusable values using --variable-name syntax. They are defined in :root for global scope or in any selector for local scope. They are accessed using var(--variable-name). They support fallback values and can be changed dynamically with JavaScript.</w:t>
      </w:r>
    </w:p>
    <w:p>
      <w:pPr>
        <w:spacing w:before="80"/>
      </w:pPr>
      <w:r>
        <w:rPr>
          <w:b/>
          <w:color w:val="D35400"/>
          <w:sz w:val="21"/>
        </w:rPr>
        <w:t>🔸 Explanation (Hinglish):</w:t>
      </w:r>
    </w:p>
    <w:p>
      <w:pPr>
        <w:spacing w:before="40"/>
        <w:ind w:left="283"/>
      </w:pPr>
      <w:r>
        <w:rPr>
          <w:sz w:val="20"/>
        </w:rPr>
        <w:t>CSS Variables (Custom Properties) se hum reusable values define kar sakte hain --variable-name syntax se. :root mein define karne se global scope milta hai ya kisi bhi selector mein local scope ke liye. var(--variable-name) se access karte hain. Fallback values support karti hain aur JavaScript se dynamically change bhi ho sakti hain.</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Define Variables (Global) */</w:t>
              <w:br/>
              <w:t>:root {</w:t>
              <w:br/>
              <w:t xml:space="preserve">  --primary-color: #3498db;</w:t>
              <w:br/>
              <w:t xml:space="preserve">  --secondary-color: #2ecc71;</w:t>
              <w:br/>
              <w:t xml:space="preserve">  --font-size-base: 16px;</w:t>
              <w:br/>
              <w:t xml:space="preserve">  --spacing: 8px;</w:t>
              <w:br/>
              <w:t xml:space="preserve">  --border-radius: 8px;</w:t>
              <w:br/>
              <w:t>}</w:t>
              <w:br/>
              <w:br/>
              <w:t>/* Use Variables */</w:t>
              <w:br/>
              <w:t>.button {</w:t>
              <w:br/>
              <w:t xml:space="preserve">  background: var(--primary-color);</w:t>
              <w:br/>
              <w:t xml:space="preserve">  font-size: var(--font-size-base);</w:t>
              <w:br/>
              <w:t xml:space="preserve">  padding: var(--spacing) calc(var(--spacing) * 2);</w:t>
              <w:br/>
              <w:t xml:space="preserve">  border-radius: var(--border-radius);</w:t>
              <w:br/>
              <w:t xml:space="preserve">  color: white;</w:t>
              <w:br/>
              <w:t>}</w:t>
              <w:br/>
              <w:br/>
              <w:t>/* Fallback value (agar variable na mile toh) */</w:t>
              <w:br/>
              <w:t>.card {</w:t>
              <w:br/>
              <w:t xml:space="preserve">  color: var(--text-color, #333);  /* Fallback: #333 */</w:t>
              <w:br/>
              <w:t>}</w:t>
              <w:br/>
              <w:br/>
              <w:t>/* Dark Theme - sirf variables change karo! */</w:t>
              <w:br/>
              <w:t>[data-theme="dark"] {</w:t>
              <w:br/>
              <w:t xml:space="preserve">  --primary-color: #2980b9;</w:t>
              <w:br/>
              <w:t xml:space="preserve">  --bg-color: #1a1a1a;</w:t>
              <w:br/>
              <w:t xml:space="preserve">  --text-color: #ecf0f1;</w:t>
              <w:br/>
              <w:t>}</w:t>
            </w:r>
          </w:p>
        </w:tc>
      </w:tr>
    </w:tbl>
    <w:p>
      <w:pPr>
        <w:spacing w:before="120" w:after="40"/>
      </w:pPr>
      <w:r>
        <w:rPr>
          <w:color w:val="BDC3C7"/>
          <w:sz w:val="16"/>
        </w:rPr>
        <w:t>──────────────────────────────────────────────────────────────────────</w:t>
      </w:r>
    </w:p>
    <w:p>
      <w:pPr>
        <w:spacing w:before="320" w:after="80"/>
      </w:pPr>
      <w:r>
        <w:rPr>
          <w:b/>
          <w:color w:val="1A5C97"/>
          <w:sz w:val="26"/>
        </w:rPr>
        <w:t>Q19. What are CSS Transitions and Animations?</w:t>
      </w:r>
    </w:p>
    <w:p>
      <w:pPr>
        <w:spacing w:before="40" w:after="80"/>
      </w:pPr>
      <w:r>
        <w:rPr>
          <w:b/>
          <w:color w:val="8E44AD"/>
          <w:sz w:val="20"/>
        </w:rPr>
        <w:t xml:space="preserve">📌 Concept Used: </w:t>
      </w:r>
      <w:r>
        <w:rPr>
          <w:color w:val="8E44AD"/>
          <w:sz w:val="20"/>
        </w:rPr>
        <w:t>CSS Transitions &amp; Keyframe Animations</w:t>
      </w:r>
    </w:p>
    <w:p>
      <w:pPr>
        <w:spacing w:before="120"/>
      </w:pPr>
      <w:r>
        <w:rPr>
          <w:b/>
          <w:color w:val="1E8249"/>
          <w:sz w:val="21"/>
        </w:rPr>
        <w:t>🔹 Explanation (English):</w:t>
      </w:r>
    </w:p>
    <w:p>
      <w:pPr>
        <w:spacing w:before="40"/>
        <w:ind w:left="283"/>
      </w:pPr>
      <w:r>
        <w:rPr>
          <w:sz w:val="20"/>
        </w:rPr>
        <w:t>Transitions create smooth changes between two states (e.g., hover effects) using the transition property. Animations are more powerful — they use @keyframes to define multiple steps and can loop, reverse, and control timing. Transitions need a trigger (like hover), animations can run automatically.</w:t>
      </w:r>
    </w:p>
    <w:p>
      <w:pPr>
        <w:spacing w:before="80"/>
      </w:pPr>
      <w:r>
        <w:rPr>
          <w:b/>
          <w:color w:val="D35400"/>
          <w:sz w:val="21"/>
        </w:rPr>
        <w:t>🔸 Explanation (Hinglish):</w:t>
      </w:r>
    </w:p>
    <w:p>
      <w:pPr>
        <w:spacing w:before="40"/>
        <w:ind w:left="283"/>
      </w:pPr>
      <w:r>
        <w:rPr>
          <w:sz w:val="20"/>
        </w:rPr>
        <w:t>Transitions do states ke beech smooth changes banate hain (e.g., hover effects) transition property se. Animations zyada powerful hain — yeh @keyframes use karte hain multiple steps define karne ke liye aur loop, reverse, aur timing control kar sakte hain. Transitions ko trigger chahiye (jaise hover), animations automatically chal sakti hain.</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TRANSITION - Smooth hover effect */</w:t>
              <w:br/>
              <w:t>.btn {</w:t>
              <w:br/>
              <w:t xml:space="preserve">  background: #3498db;</w:t>
              <w:br/>
              <w:t xml:space="preserve">  color: white;</w:t>
              <w:br/>
              <w:t xml:space="preserve">  padding: 10px 20px;</w:t>
              <w:br/>
              <w:t xml:space="preserve">  transition: all 0.3s ease;  /* property duration timing-function */</w:t>
              <w:br/>
              <w:t>}</w:t>
              <w:br/>
              <w:t>.btn:hover {</w:t>
              <w:br/>
              <w:t xml:space="preserve">  background: #2980b9;</w:t>
              <w:br/>
              <w:t xml:space="preserve">  transform: scale(1.1);      /* 10% bada ho jayega */</w:t>
              <w:br/>
              <w:t xml:space="preserve">  box-shadow: 0 4px 15px rgba(0,0,0,0.3);</w:t>
              <w:br/>
              <w:t>}</w:t>
              <w:br/>
              <w:br/>
              <w:t>/* ANIMATION - Keyframes */</w:t>
              <w:br/>
              <w:t>@keyframes slideIn {</w:t>
              <w:br/>
              <w:t xml:space="preserve">  0%   { transform: translateX(-100%); opacity: 0; }</w:t>
              <w:br/>
              <w:t xml:space="preserve">  100% { transform: translateX(0);     opacity: 1; }</w:t>
              <w:br/>
              <w:t>}</w:t>
              <w:br/>
              <w:br/>
              <w:t>.card {</w:t>
              <w:br/>
              <w:t xml:space="preserve">  animation: slideIn 0.5s ease-out forwards;</w:t>
              <w:br/>
              <w:t xml:space="preserve">  /* name | duration | timing | fill-mode */</w:t>
              <w:br/>
              <w:t>}</w:t>
              <w:br/>
              <w:br/>
              <w:t>/* Infinite spinning animation */</w:t>
              <w:br/>
              <w:t>@keyframes spin {</w:t>
              <w:br/>
              <w:t xml:space="preserve">  from { transform: rotate(0deg); }</w:t>
              <w:br/>
              <w:t xml:space="preserve">  to   { transform: rotate(360deg); }</w:t>
              <w:br/>
              <w:t>}</w:t>
              <w:br/>
              <w:t>.loader {</w:t>
              <w:br/>
              <w:t xml:space="preserve">  animation: spin 1s linear infinite;</w:t>
              <w:br/>
              <w:t>}</w:t>
            </w:r>
          </w:p>
        </w:tc>
      </w:tr>
    </w:tbl>
    <w:p>
      <w:pPr>
        <w:spacing w:before="120" w:after="40"/>
      </w:pPr>
      <w:r>
        <w:rPr>
          <w:color w:val="BDC3C7"/>
          <w:sz w:val="16"/>
        </w:rPr>
        <w:t>──────────────────────────────────────────────────────────────────────</w:t>
      </w:r>
    </w:p>
    <w:p>
      <w:pPr>
        <w:spacing w:before="320" w:after="80"/>
      </w:pPr>
      <w:r>
        <w:rPr>
          <w:b/>
          <w:color w:val="1A5C97"/>
          <w:sz w:val="26"/>
        </w:rPr>
        <w:t>Q20. What is the z-index and stacking context in CSS?</w:t>
      </w:r>
    </w:p>
    <w:p>
      <w:pPr>
        <w:spacing w:before="40" w:after="80"/>
      </w:pPr>
      <w:r>
        <w:rPr>
          <w:b/>
          <w:color w:val="8E44AD"/>
          <w:sz w:val="20"/>
        </w:rPr>
        <w:t xml:space="preserve">📌 Concept Used: </w:t>
      </w:r>
      <w:r>
        <w:rPr>
          <w:color w:val="8E44AD"/>
          <w:sz w:val="20"/>
        </w:rPr>
        <w:t>Z-index &amp; Stacking Context</w:t>
      </w:r>
    </w:p>
    <w:p>
      <w:pPr>
        <w:spacing w:before="120"/>
      </w:pPr>
      <w:r>
        <w:rPr>
          <w:b/>
          <w:color w:val="1E8249"/>
          <w:sz w:val="21"/>
        </w:rPr>
        <w:t>🔹 Explanation (English):</w:t>
      </w:r>
    </w:p>
    <w:p>
      <w:pPr>
        <w:spacing w:before="40"/>
        <w:ind w:left="283"/>
      </w:pPr>
      <w:r>
        <w:rPr>
          <w:sz w:val="20"/>
        </w:rPr>
        <w:t>z-index controls the stacking order of positioned elements (elements with position other than static). Higher z-index values appear on top. A stacking context is created by certain properties (position + z-index, opacity &lt; 1, transform, etc.). z-index only works within its stacking context, not globally.</w:t>
      </w:r>
    </w:p>
    <w:p>
      <w:pPr>
        <w:spacing w:before="80"/>
      </w:pPr>
      <w:r>
        <w:rPr>
          <w:b/>
          <w:color w:val="D35400"/>
          <w:sz w:val="21"/>
        </w:rPr>
        <w:t>🔸 Explanation (Hinglish):</w:t>
      </w:r>
    </w:p>
    <w:p>
      <w:pPr>
        <w:spacing w:before="40"/>
        <w:ind w:left="283"/>
      </w:pPr>
      <w:r>
        <w:rPr>
          <w:sz w:val="20"/>
        </w:rPr>
        <w:t>z-index positioned elements (jinka position static nahi hai) ka stacking order control karta hai. Zyada z-index value wala element upar dikhega. Stacking context kuch properties se banta hai (position + z-index, opacity &lt; 1, transform, etc.). z-index sirf apne stacking context ke andar kaam karta hai, globally nahi.</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z-index Example */</w:t>
              <w:br/>
              <w:t>.background {</w:t>
              <w:br/>
              <w:t xml:space="preserve">  position: relative;</w:t>
              <w:br/>
              <w:t xml:space="preserve">  z-index: 1;       /* Sabse neeche */</w:t>
              <w:br/>
              <w:t>}</w:t>
              <w:br/>
              <w:br/>
              <w:t>.content {</w:t>
              <w:br/>
              <w:t xml:space="preserve">  position: relative;</w:t>
              <w:br/>
              <w:t xml:space="preserve">  z-index: 2;       /* Background ke upar */</w:t>
              <w:br/>
              <w:t>}</w:t>
              <w:br/>
              <w:br/>
              <w:t>.modal-overlay {</w:t>
              <w:br/>
              <w:t xml:space="preserve">  position: fixed;</w:t>
              <w:br/>
              <w:t xml:space="preserve">  top: 0; left: 0;</w:t>
              <w:br/>
              <w:t xml:space="preserve">  width: 100%; height: 100%;</w:t>
              <w:br/>
              <w:t xml:space="preserve">  background: rgba(0,0,0,0.5);</w:t>
              <w:br/>
              <w:t xml:space="preserve">  z-index: 100;     /* Sab ke upar */</w:t>
              <w:br/>
              <w:t>}</w:t>
              <w:br/>
              <w:br/>
              <w:t>.modal {</w:t>
              <w:br/>
              <w:t xml:space="preserve">  position: fixed;</w:t>
              <w:br/>
              <w:t xml:space="preserve">  z-index: 101;     /* Overlay ke bhi upar */</w:t>
              <w:br/>
              <w:t xml:space="preserve">  top: 50%; left: 50%;</w:t>
              <w:br/>
              <w:t xml:space="preserve">  transform: translate(-50%, -50%);  /* Perfect center */</w:t>
              <w:br/>
              <w:t>}</w:t>
              <w:br/>
              <w:br/>
              <w:t>/* ⚠️ Yaad rakho: z-index sirf positioned elements pe kaam karta hai</w:t>
              <w:br/>
              <w:t xml:space="preserve">   position: static pe z-index ka koi effect nahi hoga! */</w:t>
            </w:r>
          </w:p>
        </w:tc>
      </w:tr>
    </w:tbl>
    <w:p>
      <w:pPr>
        <w:spacing w:before="120" w:after="40"/>
      </w:pPr>
      <w:r>
        <w:rPr>
          <w:color w:val="BDC3C7"/>
          <w:sz w:val="16"/>
        </w:rPr>
        <w:t>──────────────────────────────────────────────────────────────────────</w:t>
      </w:r>
    </w:p>
    <w:p>
      <w:r>
        <w:br w:type="page"/>
      </w:r>
    </w:p>
    <w:p>
      <w:pPr>
        <w:spacing w:before="480" w:after="240"/>
        <w:jc w:val="center"/>
      </w:pPr>
    </w:p>
    <w:tbl>
      <w:tblPr>
        <w:tblStyle w:val="TableGrid"/>
        <w:tblW w:type="auto" w:w="0"/>
        <w:tblLook w:firstColumn="1" w:firstRow="1" w:lastColumn="0" w:lastRow="0" w:noHBand="0" w:noVBand="1" w:val="04A0"/>
      </w:tblPr>
      <w:tblGrid>
        <w:gridCol w:w="9406"/>
      </w:tblGrid>
      <w:tr>
        <w:tc>
          <w:tcPr>
            <w:tcW w:type="dxa" w:w="9406"/>
            <w:shd w:fill="F39C12" w:val="clear"/>
          </w:tcPr>
          <w:p>
            <w:pPr>
              <w:jc w:val="center"/>
            </w:pPr>
            <w:r/>
            <w:r>
              <w:rPr>
                <w:b/>
                <w:color w:val="FFFFFF"/>
                <w:sz w:val="36"/>
              </w:rPr>
              <w:t>🟡 SECTION 3: JavaScript Interview Questions</w:t>
            </w:r>
          </w:p>
        </w:tc>
      </w:tr>
    </w:tbl>
    <w:p>
      <w:pPr>
        <w:spacing w:before="320" w:after="80"/>
      </w:pPr>
      <w:r>
        <w:rPr>
          <w:b/>
          <w:color w:val="1A5C97"/>
          <w:sz w:val="26"/>
        </w:rPr>
        <w:t>Q21. What is the difference between var, let, and const?</w:t>
      </w:r>
    </w:p>
    <w:p>
      <w:pPr>
        <w:spacing w:before="40" w:after="80"/>
      </w:pPr>
      <w:r>
        <w:rPr>
          <w:b/>
          <w:color w:val="8E44AD"/>
          <w:sz w:val="20"/>
        </w:rPr>
        <w:t xml:space="preserve">📌 Concept Used: </w:t>
      </w:r>
      <w:r>
        <w:rPr>
          <w:color w:val="8E44AD"/>
          <w:sz w:val="20"/>
        </w:rPr>
        <w:t>Variable Declarations &amp; Scoping</w:t>
      </w:r>
    </w:p>
    <w:p>
      <w:pPr>
        <w:spacing w:before="120"/>
      </w:pPr>
      <w:r>
        <w:rPr>
          <w:b/>
          <w:color w:val="1E8249"/>
          <w:sz w:val="21"/>
        </w:rPr>
        <w:t>🔹 Explanation (English):</w:t>
      </w:r>
    </w:p>
    <w:p>
      <w:pPr>
        <w:spacing w:before="40"/>
        <w:ind w:left="283"/>
      </w:pPr>
      <w:r>
        <w:rPr>
          <w:sz w:val="20"/>
        </w:rPr>
        <w:t>var is function-scoped and can be re-declared and hoisted (initialized as undefined). let is block-scoped, cannot be re-declared in the same scope, and is hoisted but not initialized (Temporal Dead Zone). const is block-scoped, cannot be re-declared or re-assigned, but objects/arrays declared with const can have their properties modified.</w:t>
      </w:r>
    </w:p>
    <w:p>
      <w:pPr>
        <w:spacing w:before="80"/>
      </w:pPr>
      <w:r>
        <w:rPr>
          <w:b/>
          <w:color w:val="D35400"/>
          <w:sz w:val="21"/>
        </w:rPr>
        <w:t>🔸 Explanation (Hinglish):</w:t>
      </w:r>
    </w:p>
    <w:p>
      <w:pPr>
        <w:spacing w:before="40"/>
        <w:ind w:left="283"/>
      </w:pPr>
      <w:r>
        <w:rPr>
          <w:sz w:val="20"/>
        </w:rPr>
        <w:t>var function-scoped hai, re-declare ho sakta hai aur hoisted hota hai (undefined se initialize). let block-scoped hai, same scope mein re-declare nahi ho sakta, hoisted hota hai lekin initialize nahi hota (Temporal Dead Zone). const block-scoped hai, re-declare aur re-assign nahi ho sakta, lekin const se bane objects/arrays ke properties modify ho sakte hain.</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var - Function scoped, hoisted</w:t>
              <w:br/>
              <w:t>console.log(a); // undefined (hoisted)</w:t>
              <w:br/>
              <w:t>var a = 10;</w:t>
              <w:br/>
              <w:t>var a = 20;     // Re-declare allowed ✅</w:t>
              <w:br/>
              <w:br/>
              <w:t>// let - Block scoped</w:t>
              <w:br/>
              <w:t>// console.log(b); // ❌ ReferenceError (TDZ)</w:t>
              <w:br/>
              <w:t>let b = 10;</w:t>
              <w:br/>
              <w:t>// let b = 20;  // ❌ Cannot re-declare</w:t>
              <w:br/>
              <w:t>b = 20;         // ✅ Re-assign allowed</w:t>
              <w:br/>
              <w:br/>
              <w:t>// const - Block scoped, no re-assign</w:t>
              <w:br/>
              <w:t>const c = 30;</w:t>
              <w:br/>
              <w:t>// c = 40;      // ❌ Cannot re-assign</w:t>
              <w:br/>
              <w:br/>
              <w:t>// BUT: const objects/arrays can be modified!</w:t>
              <w:br/>
              <w:t>const user = { name: "Rohit" };</w:t>
              <w:br/>
              <w:t>user.name = "Amit";   // ✅ Property change allowed</w:t>
              <w:br/>
              <w:t>// user = {};          // ❌ Cannot re-assign the variable</w:t>
              <w:br/>
              <w:br/>
              <w:t>// Block Scoping Example</w:t>
              <w:br/>
              <w:t>if (true) {</w:t>
              <w:br/>
              <w:t xml:space="preserve">  var x = 1;    // Accessible outside block</w:t>
              <w:br/>
              <w:t xml:space="preserve">  let y = 2;    // NOT accessible outside block</w:t>
              <w:br/>
              <w:t>}</w:t>
              <w:br/>
              <w:t>console.log(x); // 1</w:t>
              <w:br/>
              <w:t>// console.log(y); // ❌ ReferenceError</w:t>
            </w:r>
          </w:p>
        </w:tc>
      </w:tr>
    </w:tbl>
    <w:p>
      <w:pPr>
        <w:spacing w:before="120" w:after="40"/>
      </w:pPr>
      <w:r>
        <w:rPr>
          <w:color w:val="BDC3C7"/>
          <w:sz w:val="16"/>
        </w:rPr>
        <w:t>──────────────────────────────────────────────────────────────────────</w:t>
      </w:r>
    </w:p>
    <w:p>
      <w:pPr>
        <w:spacing w:before="320" w:after="80"/>
      </w:pPr>
      <w:r>
        <w:rPr>
          <w:b/>
          <w:color w:val="1A5C97"/>
          <w:sz w:val="26"/>
        </w:rPr>
        <w:t>Q22. What are Closures in JavaScript?</w:t>
      </w:r>
    </w:p>
    <w:p>
      <w:pPr>
        <w:spacing w:before="40" w:after="80"/>
      </w:pPr>
      <w:r>
        <w:rPr>
          <w:b/>
          <w:color w:val="8E44AD"/>
          <w:sz w:val="20"/>
        </w:rPr>
        <w:t xml:space="preserve">📌 Concept Used: </w:t>
      </w:r>
      <w:r>
        <w:rPr>
          <w:color w:val="8E44AD"/>
          <w:sz w:val="20"/>
        </w:rPr>
        <w:t>Closures &amp; Lexical Scoping</w:t>
      </w:r>
    </w:p>
    <w:p>
      <w:pPr>
        <w:spacing w:before="120"/>
      </w:pPr>
      <w:r>
        <w:rPr>
          <w:b/>
          <w:color w:val="1E8249"/>
          <w:sz w:val="21"/>
        </w:rPr>
        <w:t>🔹 Explanation (English):</w:t>
      </w:r>
    </w:p>
    <w:p>
      <w:pPr>
        <w:spacing w:before="40"/>
        <w:ind w:left="283"/>
      </w:pPr>
      <w:r>
        <w:rPr>
          <w:sz w:val="20"/>
        </w:rPr>
        <w:t>A closure is a function that remembers and has access to variables from its outer (enclosing) function's scope, even after the outer function has finished executing. This happens because of lexical scoping — a function retains a reference to its creation environment. Closures are used for data privacy, function factories, and maintaining state.</w:t>
      </w:r>
    </w:p>
    <w:p>
      <w:pPr>
        <w:spacing w:before="80"/>
      </w:pPr>
      <w:r>
        <w:rPr>
          <w:b/>
          <w:color w:val="D35400"/>
          <w:sz w:val="21"/>
        </w:rPr>
        <w:t>🔸 Explanation (Hinglish):</w:t>
      </w:r>
    </w:p>
    <w:p>
      <w:pPr>
        <w:spacing w:before="40"/>
        <w:ind w:left="283"/>
      </w:pPr>
      <w:r>
        <w:rPr>
          <w:sz w:val="20"/>
        </w:rPr>
        <w:t>Closure ek aisi function hai jo apne outer (enclosing) function ke variables ko yaad rakhti hai aur access kar sakti hai, chahe outer function execute ho chuki ho. Yeh lexical scoping ki wajah se hota hai — function apne creation environment ka reference retain karti hai. Closures data privacy, function factories, aur state maintain karne ke liye use hote hain.</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Basic Closure Example</w:t>
              <w:br/>
              <w:t>function outerFunction(outerVar) {</w:t>
              <w:br/>
              <w:t xml:space="preserve">  return function innerFunction(innerVar) {</w:t>
              <w:br/>
              <w:t xml:space="preserve">    console.log(`Outer: ${outerVar}, Inner: ${innerVar}`);</w:t>
              <w:br/>
              <w:t xml:space="preserve">    // innerFunction ke paas outerVar ka access hai!</w:t>
              <w:br/>
              <w:t xml:space="preserve">  };</w:t>
              <w:br/>
              <w:t>}</w:t>
              <w:br/>
              <w:br/>
              <w:t>const greet = outerFunction("Hello");</w:t>
              <w:br/>
              <w:t>greet("World"); // "Outer: Hello, Inner: World"</w:t>
              <w:br/>
              <w:br/>
              <w:t>// Practical Use: Counter with Private State</w:t>
              <w:br/>
              <w:t>function createCounter() {</w:t>
              <w:br/>
              <w:t xml:space="preserve">  let count = 0; // Private variable - bahar se access nahi ho sakta</w:t>
              <w:br/>
              <w:t xml:space="preserve">  </w:t>
              <w:br/>
              <w:t xml:space="preserve">  return {</w:t>
              <w:br/>
              <w:t xml:space="preserve">    increment: () =&gt; ++count,</w:t>
              <w:br/>
              <w:t xml:space="preserve">    decrement: () =&gt; --count,</w:t>
              <w:br/>
              <w:t xml:space="preserve">    getCount: () =&gt; count,</w:t>
              <w:br/>
              <w:t xml:space="preserve">  };</w:t>
              <w:br/>
              <w:t>}</w:t>
              <w:br/>
              <w:br/>
              <w:t>const counter = createCounter();</w:t>
              <w:br/>
              <w:t>counter.increment();    // 1</w:t>
              <w:br/>
              <w:t>counter.increment();    // 2</w:t>
              <w:br/>
              <w:t>counter.decrement();    // 1</w:t>
              <w:br/>
              <w:t>console.log(counter.getCount()); // 1</w:t>
              <w:br/>
              <w:t>// console.log(counter.count);   // undefined (Private hai!)</w:t>
            </w:r>
          </w:p>
        </w:tc>
      </w:tr>
    </w:tbl>
    <w:p>
      <w:pPr>
        <w:spacing w:before="120" w:after="40"/>
      </w:pPr>
      <w:r>
        <w:rPr>
          <w:color w:val="BDC3C7"/>
          <w:sz w:val="16"/>
        </w:rPr>
        <w:t>──────────────────────────────────────────────────────────────────────</w:t>
      </w:r>
    </w:p>
    <w:p>
      <w:pPr>
        <w:spacing w:before="320" w:after="80"/>
      </w:pPr>
      <w:r>
        <w:rPr>
          <w:b/>
          <w:color w:val="1A5C97"/>
          <w:sz w:val="26"/>
        </w:rPr>
        <w:t>Q23. What is Hoisting in JavaScript?</w:t>
      </w:r>
    </w:p>
    <w:p>
      <w:pPr>
        <w:spacing w:before="40" w:after="80"/>
      </w:pPr>
      <w:r>
        <w:rPr>
          <w:b/>
          <w:color w:val="8E44AD"/>
          <w:sz w:val="20"/>
        </w:rPr>
        <w:t xml:space="preserve">📌 Concept Used: </w:t>
      </w:r>
      <w:r>
        <w:rPr>
          <w:color w:val="8E44AD"/>
          <w:sz w:val="20"/>
        </w:rPr>
        <w:t>Hoisting (Variable &amp; Function Hoisting)</w:t>
      </w:r>
    </w:p>
    <w:p>
      <w:pPr>
        <w:spacing w:before="120"/>
      </w:pPr>
      <w:r>
        <w:rPr>
          <w:b/>
          <w:color w:val="1E8249"/>
          <w:sz w:val="21"/>
        </w:rPr>
        <w:t>🔹 Explanation (English):</w:t>
      </w:r>
    </w:p>
    <w:p>
      <w:pPr>
        <w:spacing w:before="40"/>
        <w:ind w:left="283"/>
      </w:pPr>
      <w:r>
        <w:rPr>
          <w:sz w:val="20"/>
        </w:rPr>
        <w:t>Hoisting is JavaScript's behavior of moving declarations (not assignments) to the top of their scope before code execution. Function declarations are fully hoisted (can be called before declaration). var variables are hoisted but initialized as undefined. let/const are hoisted but remain in a 'Temporal Dead Zone' until their declaration is reached.</w:t>
      </w:r>
    </w:p>
    <w:p>
      <w:pPr>
        <w:spacing w:before="80"/>
      </w:pPr>
      <w:r>
        <w:rPr>
          <w:b/>
          <w:color w:val="D35400"/>
          <w:sz w:val="21"/>
        </w:rPr>
        <w:t>🔸 Explanation (Hinglish):</w:t>
      </w:r>
    </w:p>
    <w:p>
      <w:pPr>
        <w:spacing w:before="40"/>
        <w:ind w:left="283"/>
      </w:pPr>
      <w:r>
        <w:rPr>
          <w:sz w:val="20"/>
        </w:rPr>
        <w:t>Hoisting JavaScript ka behavior hai jisme declarations (assignments nahi) apne scope ke top pe move ho jati hain code execute hone se pehle. Function declarations fully hoisted hoti hain (declaration se pehle call kar sakte hain). var variables hoisted hote hain lekin undefined se initialize hote hain. let/const hoisted hote hain lekin 'Temporal Dead Zone' mein rehte hain jab tak unki declaration nahi aa jati.</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Function Declaration - Fully Hoisted ✅</w:t>
              <w:br/>
              <w:t>sayHello(); // "Hello!" - Works!</w:t>
              <w:br/>
              <w:t>function sayHello() {</w:t>
              <w:br/>
              <w:t xml:space="preserve">  console.log("Hello!");</w:t>
              <w:br/>
              <w:t>}</w:t>
              <w:br/>
              <w:br/>
              <w:t>// Function Expression - NOT Hoisted ❌</w:t>
              <w:br/>
              <w:t>// greet(); // TypeError: greet is not a function</w:t>
              <w:br/>
              <w:t>var greet = function() {</w:t>
              <w:br/>
              <w:t xml:space="preserve">  console.log("Hi!");</w:t>
              <w:br/>
              <w:t>};</w:t>
              <w:br/>
              <w:br/>
              <w:t>// var Hoisting</w:t>
              <w:br/>
              <w:t>console.log(name); // undefined (hoisted, but not assigned yet)</w:t>
              <w:br/>
              <w:t>var name = "Rohit";</w:t>
              <w:br/>
              <w:br/>
              <w:t>// let/const - Temporal Dead Zone (TDZ)</w:t>
              <w:br/>
              <w:t>// console.log(age); // ❌ ReferenceError</w:t>
              <w:br/>
              <w:t>let age = 25;       // TDZ ends here</w:t>
              <w:br/>
              <w:br/>
              <w:t>// What JavaScript actually does behind the scenes:</w:t>
              <w:br/>
              <w:t>// var name = undefined;  &lt;-- Declaration hoisted</w:t>
              <w:br/>
              <w:t>// console.log(name);     // undefined</w:t>
              <w:br/>
              <w:t>// name = "Rohit";        &lt;-- Assignment stays in place</w:t>
            </w:r>
          </w:p>
        </w:tc>
      </w:tr>
    </w:tbl>
    <w:p>
      <w:pPr>
        <w:spacing w:before="120" w:after="40"/>
      </w:pPr>
      <w:r>
        <w:rPr>
          <w:color w:val="BDC3C7"/>
          <w:sz w:val="16"/>
        </w:rPr>
        <w:t>──────────────────────────────────────────────────────────────────────</w:t>
      </w:r>
    </w:p>
    <w:p>
      <w:pPr>
        <w:spacing w:before="320" w:after="80"/>
      </w:pPr>
      <w:r>
        <w:rPr>
          <w:b/>
          <w:color w:val="1A5C97"/>
          <w:sz w:val="26"/>
        </w:rPr>
        <w:t>Q24. What is the difference between == and === in JavaScript?</w:t>
      </w:r>
    </w:p>
    <w:p>
      <w:pPr>
        <w:spacing w:before="40" w:after="80"/>
      </w:pPr>
      <w:r>
        <w:rPr>
          <w:b/>
          <w:color w:val="8E44AD"/>
          <w:sz w:val="20"/>
        </w:rPr>
        <w:t xml:space="preserve">📌 Concept Used: </w:t>
      </w:r>
      <w:r>
        <w:rPr>
          <w:color w:val="8E44AD"/>
          <w:sz w:val="20"/>
        </w:rPr>
        <w:t>Type Coercion &amp; Strict Equality</w:t>
      </w:r>
    </w:p>
    <w:p>
      <w:pPr>
        <w:spacing w:before="120"/>
      </w:pPr>
      <w:r>
        <w:rPr>
          <w:b/>
          <w:color w:val="1E8249"/>
          <w:sz w:val="21"/>
        </w:rPr>
        <w:t>🔹 Explanation (English):</w:t>
      </w:r>
    </w:p>
    <w:p>
      <w:pPr>
        <w:spacing w:before="40"/>
        <w:ind w:left="283"/>
      </w:pPr>
      <w:r>
        <w:rPr>
          <w:sz w:val="20"/>
        </w:rPr>
        <w:t>== (loose equality) compares values after type coercion — it converts both values to the same type before comparing. === (strict equality) compares both value AND type without any conversion. Always use === to avoid unexpected type coercion bugs.</w:t>
      </w:r>
    </w:p>
    <w:p>
      <w:pPr>
        <w:spacing w:before="80"/>
      </w:pPr>
      <w:r>
        <w:rPr>
          <w:b/>
          <w:color w:val="D35400"/>
          <w:sz w:val="21"/>
        </w:rPr>
        <w:t>🔸 Explanation (Hinglish):</w:t>
      </w:r>
    </w:p>
    <w:p>
      <w:pPr>
        <w:spacing w:before="40"/>
        <w:ind w:left="283"/>
      </w:pPr>
      <w:r>
        <w:rPr>
          <w:sz w:val="20"/>
        </w:rPr>
        <w:t>== (loose equality) values compare karne se pehle type coercion karta hai — dono values ko same type mein convert karta hai. === (strict equality) value AUR type dono compare karta hai bina kisi conversion ke. Hamesha === use karo taaki unexpected type coercion bugs se bacho.</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 (Loose Equality) - Type Coercion hota hai</w:t>
              <w:br/>
              <w:t>console.log(5 == "5");      // true  (string "5" -&gt; number 5)</w:t>
              <w:br/>
              <w:t>console.log(0 == false);    // true  (false -&gt; 0)</w:t>
              <w:br/>
              <w:t>console.log(null == undefined); // true  (special case)</w:t>
              <w:br/>
              <w:t>console.log("" == 0);       // true  (empty string -&gt; 0)</w:t>
              <w:br/>
              <w:t>console.log(1 == true);     // true  (true -&gt; 1)</w:t>
              <w:br/>
              <w:br/>
              <w:t>// === (Strict Equality) - Koi conversion nahi ✅</w:t>
              <w:br/>
              <w:t>console.log(5 === "5");     // false (number !== string)</w:t>
              <w:br/>
              <w:t>console.log(0 === false);   // false (number !== boolean)</w:t>
              <w:br/>
              <w:t>console.log(null === undefined); // false</w:t>
              <w:br/>
              <w:t>console.log("" === 0);      // false</w:t>
              <w:br/>
              <w:t>console.log(1 === true);    // false</w:t>
              <w:br/>
              <w:br/>
              <w:t>// Best Practice: ALWAYS use === and !==</w:t>
              <w:br/>
              <w:t>// ❌ if (value == null)</w:t>
              <w:br/>
              <w:t>// ✅ if (value === null || value === undefined)</w:t>
              <w:br/>
              <w:t>// or simply: if (value == null) // This is the ONLY acceptable use of ==</w:t>
            </w:r>
          </w:p>
        </w:tc>
      </w:tr>
    </w:tbl>
    <w:p>
      <w:pPr>
        <w:spacing w:before="120" w:after="40"/>
      </w:pPr>
      <w:r>
        <w:rPr>
          <w:color w:val="BDC3C7"/>
          <w:sz w:val="16"/>
        </w:rPr>
        <w:t>──────────────────────────────────────────────────────────────────────</w:t>
      </w:r>
    </w:p>
    <w:p>
      <w:pPr>
        <w:spacing w:before="320" w:after="80"/>
      </w:pPr>
      <w:r>
        <w:rPr>
          <w:b/>
          <w:color w:val="1A5C97"/>
          <w:sz w:val="26"/>
        </w:rPr>
        <w:t>Q25. What are Promises and async/await in JavaScript?</w:t>
      </w:r>
    </w:p>
    <w:p>
      <w:pPr>
        <w:spacing w:before="40" w:after="80"/>
      </w:pPr>
      <w:r>
        <w:rPr>
          <w:b/>
          <w:color w:val="8E44AD"/>
          <w:sz w:val="20"/>
        </w:rPr>
        <w:t xml:space="preserve">📌 Concept Used: </w:t>
      </w:r>
      <w:r>
        <w:rPr>
          <w:color w:val="8E44AD"/>
          <w:sz w:val="20"/>
        </w:rPr>
        <w:t>Asynchronous JavaScript (Promises, async/await)</w:t>
      </w:r>
    </w:p>
    <w:p>
      <w:pPr>
        <w:spacing w:before="120"/>
      </w:pPr>
      <w:r>
        <w:rPr>
          <w:b/>
          <w:color w:val="1E8249"/>
          <w:sz w:val="21"/>
        </w:rPr>
        <w:t>🔹 Explanation (English):</w:t>
      </w:r>
    </w:p>
    <w:p>
      <w:pPr>
        <w:spacing w:before="40"/>
        <w:ind w:left="283"/>
      </w:pPr>
      <w:r>
        <w:rPr>
          <w:sz w:val="20"/>
        </w:rPr>
        <w:t>A Promise represents a value that may be available now, later, or never. It has three states: pending, fulfilled (resolved), and rejected. .then() handles success, .catch() handles errors. async/await is syntactic sugar over Promises — 'async' makes a function return a Promise, 'await' pauses execution until the Promise resolves, making async code look synchronous.</w:t>
      </w:r>
    </w:p>
    <w:p>
      <w:pPr>
        <w:spacing w:before="80"/>
      </w:pPr>
      <w:r>
        <w:rPr>
          <w:b/>
          <w:color w:val="D35400"/>
          <w:sz w:val="21"/>
        </w:rPr>
        <w:t>🔸 Explanation (Hinglish):</w:t>
      </w:r>
    </w:p>
    <w:p>
      <w:pPr>
        <w:spacing w:before="40"/>
        <w:ind w:left="283"/>
      </w:pPr>
      <w:r>
        <w:rPr>
          <w:sz w:val="20"/>
        </w:rPr>
        <w:t>Promise ek aisi value represent karta hai jo abhi available ho sakti hai, baad mein ho sakti hai, ya kabhi nahi hogi. Iske teen states hain: pending, fulfilled (resolved), aur rejected. .then() success handle karta hai, .catch() errors handle karta hai. async/await Promises ka syntactic sugar hai — 'async' function ko Promise return karne wala banata hai, 'await' execution ko pause karta hai jab tak Promise resolve nahi hota, jisse async code synchronous jaisa dikhta hai.</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Promise Example</w:t>
              <w:br/>
              <w:t>function fetchUser(id) {</w:t>
              <w:br/>
              <w:t xml:space="preserve">  return new Promise((resolve, reject) =&gt; {</w:t>
              <w:br/>
              <w:t xml:space="preserve">    setTimeout(() =&gt; {</w:t>
              <w:br/>
              <w:t xml:space="preserve">      if (id &gt; 0) {</w:t>
              <w:br/>
              <w:t xml:space="preserve">        resolve({ id, name: "Rohit" });  // Success</w:t>
              <w:br/>
              <w:t xml:space="preserve">      } else {</w:t>
              <w:br/>
              <w:t xml:space="preserve">        reject("Invalid ID");            // Error</w:t>
              <w:br/>
              <w:t xml:space="preserve">      }</w:t>
              <w:br/>
              <w:t xml:space="preserve">    }, 1000);</w:t>
              <w:br/>
              <w:t xml:space="preserve">  });</w:t>
              <w:br/>
              <w:t>}</w:t>
              <w:br/>
              <w:br/>
              <w:t>// Using .then/.catch</w:t>
              <w:br/>
              <w:t>fetchUser(1)</w:t>
              <w:br/>
              <w:t xml:space="preserve">  .then(user =&gt; console.log(user))   // { id: 1, name: "Rohit" }</w:t>
              <w:br/>
              <w:t xml:space="preserve">  .catch(err =&gt; console.error(err));</w:t>
              <w:br/>
              <w:br/>
              <w:t>// Using async/await (Cleaner! ✅)</w:t>
              <w:br/>
              <w:t>async function getUser() {</w:t>
              <w:br/>
              <w:t xml:space="preserve">  try {</w:t>
              <w:br/>
              <w:t xml:space="preserve">    const user = await fetchUser(1);   // Wait for promise</w:t>
              <w:br/>
              <w:t xml:space="preserve">    console.log(user);                 // { id: 1, name: "Rohit" }</w:t>
              <w:br/>
              <w:t xml:space="preserve">  } catch (error) {</w:t>
              <w:br/>
              <w:t xml:space="preserve">    console.error(error);</w:t>
              <w:br/>
              <w:t xml:space="preserve">  }</w:t>
              <w:br/>
              <w:t>}</w:t>
              <w:br/>
              <w:br/>
              <w:t>getUser();</w:t>
              <w:br/>
              <w:br/>
              <w:t>// Real API call example</w:t>
              <w:br/>
              <w:t>async function fetchData() {</w:t>
              <w:br/>
              <w:t xml:space="preserve">  try {</w:t>
              <w:br/>
              <w:t xml:space="preserve">    const response = await fetch("https://api.example.com/data");</w:t>
              <w:br/>
              <w:t xml:space="preserve">    const data = await response.json();</w:t>
              <w:br/>
              <w:t xml:space="preserve">    console.log(data);</w:t>
              <w:br/>
              <w:t xml:space="preserve">  } catch (error) {</w:t>
              <w:br/>
              <w:t xml:space="preserve">    console.error("API Error:", error);</w:t>
              <w:br/>
              <w:t xml:space="preserve">  }</w:t>
              <w:br/>
              <w:t>}</w:t>
            </w:r>
          </w:p>
        </w:tc>
      </w:tr>
    </w:tbl>
    <w:p>
      <w:pPr>
        <w:spacing w:before="120" w:after="40"/>
      </w:pPr>
      <w:r>
        <w:rPr>
          <w:color w:val="BDC3C7"/>
          <w:sz w:val="16"/>
        </w:rPr>
        <w:t>──────────────────────────────────────────────────────────────────────</w:t>
      </w:r>
    </w:p>
    <w:p>
      <w:pPr>
        <w:spacing w:before="320" w:after="80"/>
      </w:pPr>
      <w:r>
        <w:rPr>
          <w:b/>
          <w:color w:val="1A5C97"/>
          <w:sz w:val="26"/>
        </w:rPr>
        <w:t>Q26. What is Event Bubbling and Event Capturing?</w:t>
      </w:r>
    </w:p>
    <w:p>
      <w:pPr>
        <w:spacing w:before="40" w:after="80"/>
      </w:pPr>
      <w:r>
        <w:rPr>
          <w:b/>
          <w:color w:val="8E44AD"/>
          <w:sz w:val="20"/>
        </w:rPr>
        <w:t xml:space="preserve">📌 Concept Used: </w:t>
      </w:r>
      <w:r>
        <w:rPr>
          <w:color w:val="8E44AD"/>
          <w:sz w:val="20"/>
        </w:rPr>
        <w:t>Event Propagation (Bubbling &amp; Capturing)</w:t>
      </w:r>
    </w:p>
    <w:p>
      <w:pPr>
        <w:spacing w:before="120"/>
      </w:pPr>
      <w:r>
        <w:rPr>
          <w:b/>
          <w:color w:val="1E8249"/>
          <w:sz w:val="21"/>
        </w:rPr>
        <w:t>🔹 Explanation (English):</w:t>
      </w:r>
    </w:p>
    <w:p>
      <w:pPr>
        <w:spacing w:before="40"/>
        <w:ind w:left="283"/>
      </w:pPr>
      <w:r>
        <w:rPr>
          <w:sz w:val="20"/>
        </w:rPr>
        <w:t>When an event occurs on an element, it goes through two phases: Capturing (top-down: document → target element) and Bubbling (bottom-up: target element → document). By default, event listeners use the bubbling phase. Use event.stopPropagation() to stop the event from propagating further. Event delegation uses bubbling to handle events on parent instead of each child.</w:t>
      </w:r>
    </w:p>
    <w:p>
      <w:pPr>
        <w:spacing w:before="80"/>
      </w:pPr>
      <w:r>
        <w:rPr>
          <w:b/>
          <w:color w:val="D35400"/>
          <w:sz w:val="21"/>
        </w:rPr>
        <w:t>🔸 Explanation (Hinglish):</w:t>
      </w:r>
    </w:p>
    <w:p>
      <w:pPr>
        <w:spacing w:before="40"/>
        <w:ind w:left="283"/>
      </w:pPr>
      <w:r>
        <w:rPr>
          <w:sz w:val="20"/>
        </w:rPr>
        <w:t>Jab kisi element pe event hota hai, toh yeh do phases se guzarta hai: Capturing (top-down: document → target element) aur Bubbling (bottom-up: target element → document). Default mein event listeners bubbling phase use karte hain. event.stopPropagation() se event ko aage propagate hone se rok sakte hain. Event delegation bubbling use karke parent pe events handle karta hai har child ki jagah.</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&lt;!-- HTML Structure --&gt;</w:t>
              <w:br/>
              <w:t>&lt;div id="grandparent"&gt;</w:t>
              <w:br/>
              <w:t xml:space="preserve">  &lt;div id="parent"&gt;</w:t>
              <w:br/>
              <w:t xml:space="preserve">    &lt;button id="child"&gt;Click Me&lt;/button&gt;</w:t>
              <w:br/>
              <w:t xml:space="preserve">  &lt;/div&gt;</w:t>
              <w:br/>
              <w:t>&lt;/div&gt;</w:t>
              <w:br/>
              <w:br/>
              <w:t>&lt;script&gt;</w:t>
              <w:br/>
              <w:t>// Bubbling (Default) - Child → Parent → Grandparent</w:t>
              <w:br/>
              <w:t>document.getElementById("child").addEventListener("click", () =&gt; {</w:t>
              <w:br/>
              <w:t xml:space="preserve">  console.log("Child clicked");      // 1st</w:t>
              <w:br/>
              <w:t>});</w:t>
              <w:br/>
              <w:t>document.getElementById("parent").addEventListener("click", () =&gt; {</w:t>
              <w:br/>
              <w:t xml:space="preserve">  console.log("Parent clicked");     // 2nd (bubbled up)</w:t>
              <w:br/>
              <w:t>});</w:t>
              <w:br/>
              <w:t>document.getElementById("grandparent").addEventListener("click", () =&gt; {</w:t>
              <w:br/>
              <w:t xml:space="preserve">  console.log("Grandparent clicked"); // 3rd (bubbled up)</w:t>
              <w:br/>
              <w:t>});</w:t>
              <w:br/>
              <w:br/>
              <w:t>// Stop Propagation</w:t>
              <w:br/>
              <w:t>document.getElementById("child").addEventListener("click", (e) =&gt; {</w:t>
              <w:br/>
              <w:t xml:space="preserve">  e.stopPropagation();  // Parent &amp; Grandparent ko event nahi milega</w:t>
              <w:br/>
              <w:t xml:space="preserve">  console.log("Only child handles this");</w:t>
              <w:br/>
              <w:t>});</w:t>
              <w:br/>
              <w:br/>
              <w:t>// Event Delegation (Efficient! ✅)</w:t>
              <w:br/>
              <w:t>// Instead of adding listener to each &lt;li&gt;, add one to &lt;ul&gt;</w:t>
              <w:br/>
              <w:t>document.getElementById("list").addEventListener("click", (e) =&gt; {</w:t>
              <w:br/>
              <w:t xml:space="preserve">  if (e.target.tagName === "LI") {</w:t>
              <w:br/>
              <w:t xml:space="preserve">    console.log("Clicked:", e.target.textContent);</w:t>
              <w:br/>
              <w:t xml:space="preserve">  }</w:t>
              <w:br/>
              <w:t>});</w:t>
              <w:br/>
              <w:t>&lt;/script&gt;</w:t>
            </w:r>
          </w:p>
        </w:tc>
      </w:tr>
    </w:tbl>
    <w:p>
      <w:pPr>
        <w:spacing w:before="120" w:after="40"/>
      </w:pPr>
      <w:r>
        <w:rPr>
          <w:color w:val="BDC3C7"/>
          <w:sz w:val="16"/>
        </w:rPr>
        <w:t>──────────────────────────────────────────────────────────────────────</w:t>
      </w:r>
    </w:p>
    <w:p>
      <w:pPr>
        <w:spacing w:before="320" w:after="80"/>
      </w:pPr>
      <w:r>
        <w:rPr>
          <w:b/>
          <w:color w:val="1A5C97"/>
          <w:sz w:val="26"/>
        </w:rPr>
        <w:t>Q27. What are Arrow Functions and how are they different from regular functions?</w:t>
      </w:r>
    </w:p>
    <w:p>
      <w:pPr>
        <w:spacing w:before="40" w:after="80"/>
      </w:pPr>
      <w:r>
        <w:rPr>
          <w:b/>
          <w:color w:val="8E44AD"/>
          <w:sz w:val="20"/>
        </w:rPr>
        <w:t xml:space="preserve">📌 Concept Used: </w:t>
      </w:r>
      <w:r>
        <w:rPr>
          <w:color w:val="8E44AD"/>
          <w:sz w:val="20"/>
        </w:rPr>
        <w:t>Arrow Functions &amp; 'this' Binding</w:t>
      </w:r>
    </w:p>
    <w:p>
      <w:pPr>
        <w:spacing w:before="120"/>
      </w:pPr>
      <w:r>
        <w:rPr>
          <w:b/>
          <w:color w:val="1E8249"/>
          <w:sz w:val="21"/>
        </w:rPr>
        <w:t>🔹 Explanation (English):</w:t>
      </w:r>
    </w:p>
    <w:p>
      <w:pPr>
        <w:spacing w:before="40"/>
        <w:ind w:left="283"/>
      </w:pPr>
      <w:r>
        <w:rPr>
          <w:sz w:val="20"/>
        </w:rPr>
        <w:t>Arrow functions (=&gt;) are a shorter syntax for writing functions. Key difference: they don't have their own 'this' — they inherit 'this' from the surrounding scope (lexical this). Regular functions have their own 'this' which depends on how they're called. Arrow functions also can't be used as constructors (no 'new' keyword) and don't have the 'arguments' object.</w:t>
      </w:r>
    </w:p>
    <w:p>
      <w:pPr>
        <w:spacing w:before="80"/>
      </w:pPr>
      <w:r>
        <w:rPr>
          <w:b/>
          <w:color w:val="D35400"/>
          <w:sz w:val="21"/>
        </w:rPr>
        <w:t>🔸 Explanation (Hinglish):</w:t>
      </w:r>
    </w:p>
    <w:p>
      <w:pPr>
        <w:spacing w:before="40"/>
        <w:ind w:left="283"/>
      </w:pPr>
      <w:r>
        <w:rPr>
          <w:sz w:val="20"/>
        </w:rPr>
        <w:t>Arrow functions (=&gt;) functions likhne ka shorter syntax hai. Key difference: inka apna 'this' nahi hota — yeh surrounding scope se 'this' inherit karte hain (lexical this). Regular functions ka apna 'this' hota hai jo depend karta hai ki function kaise call hua. Arrow functions constructor ki tarah use nahi ho sakte ('new' keyword nahi) aur inke paas 'arguments' object nahi hota.</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Regular Function vs Arrow Function</w:t>
              <w:br/>
              <w:t>function add(a, b) { return a + b; }       // Regular</w:t>
              <w:br/>
              <w:t>const add2 = (a, b) =&gt; a + b;              // Arrow (implicit return)</w:t>
              <w:br/>
              <w:t>const square = x =&gt; x * x;                 // Single param: no () needed</w:t>
              <w:br/>
              <w:t>const greet = () =&gt; "Hello!";              // No params</w:t>
              <w:br/>
              <w:br/>
              <w:t>// 'this' Difference - IMPORTANT!</w:t>
              <w:br/>
              <w:t>const person = {</w:t>
              <w:br/>
              <w:t xml:space="preserve">  name: "Rohit",</w:t>
              <w:br/>
              <w:t xml:space="preserve">  </w:t>
              <w:br/>
              <w:t xml:space="preserve">  // Regular function: 'this' = person object ✅</w:t>
              <w:br/>
              <w:t xml:space="preserve">  sayHi: function() {</w:t>
              <w:br/>
              <w:t xml:space="preserve">    console.log(`Hi, I'm ${this.name}`); // "Hi, I'm Rohit"</w:t>
              <w:br/>
              <w:t xml:space="preserve">  },</w:t>
              <w:br/>
              <w:t xml:space="preserve">  </w:t>
              <w:br/>
              <w:t xml:space="preserve">  // Arrow function: 'this' = surrounding scope (window/global) ❌</w:t>
              <w:br/>
              <w:t xml:space="preserve">  sayBye: () =&gt; {</w:t>
              <w:br/>
              <w:t xml:space="preserve">    console.log(`Bye from ${this.name}`); // "Bye from undefined"</w:t>
              <w:br/>
              <w:t xml:space="preserve">  },</w:t>
              <w:br/>
              <w:t xml:space="preserve">  </w:t>
              <w:br/>
              <w:t xml:space="preserve">  // Practical use: Arrow inside regular function</w:t>
              <w:br/>
              <w:t xml:space="preserve">  hobbies: ["coding", "gaming"],</w:t>
              <w:br/>
              <w:t xml:space="preserve">  showHobbies: function() {</w:t>
              <w:br/>
              <w:t xml:space="preserve">    // Arrow function inherits 'this' from showHobbies ✅</w:t>
              <w:br/>
              <w:t xml:space="preserve">    this.hobbies.forEach(hobby =&gt; {</w:t>
              <w:br/>
              <w:t xml:space="preserve">      console.log(`${this.name} likes ${hobby}`);</w:t>
              <w:br/>
              <w:t xml:space="preserve">    });</w:t>
              <w:br/>
              <w:t xml:space="preserve">  }</w:t>
              <w:br/>
              <w:t>};</w:t>
              <w:br/>
              <w:br/>
              <w:t>person.sayHi();       // "Hi, I'm Rohit"</w:t>
              <w:br/>
              <w:t xml:space="preserve">person.showHobbies(); // "Rohit likes coding", "Rohit likes gaming" </w:t>
            </w:r>
          </w:p>
        </w:tc>
      </w:tr>
    </w:tbl>
    <w:p>
      <w:pPr>
        <w:spacing w:before="120" w:after="40"/>
      </w:pPr>
      <w:r>
        <w:rPr>
          <w:color w:val="BDC3C7"/>
          <w:sz w:val="16"/>
        </w:rPr>
        <w:t>──────────────────────────────────────────────────────────────────────</w:t>
      </w:r>
    </w:p>
    <w:p>
      <w:pPr>
        <w:spacing w:before="320" w:after="80"/>
      </w:pPr>
      <w:r>
        <w:rPr>
          <w:b/>
          <w:color w:val="1A5C97"/>
          <w:sz w:val="26"/>
        </w:rPr>
        <w:t>Q28. What is the spread operator (...) and rest parameter?</w:t>
      </w:r>
    </w:p>
    <w:p>
      <w:pPr>
        <w:spacing w:before="40" w:after="80"/>
      </w:pPr>
      <w:r>
        <w:rPr>
          <w:b/>
          <w:color w:val="8E44AD"/>
          <w:sz w:val="20"/>
        </w:rPr>
        <w:t xml:space="preserve">📌 Concept Used: </w:t>
      </w:r>
      <w:r>
        <w:rPr>
          <w:color w:val="8E44AD"/>
          <w:sz w:val="20"/>
        </w:rPr>
        <w:t>Spread Operator &amp; Rest Parameters (ES6)</w:t>
      </w:r>
    </w:p>
    <w:p>
      <w:pPr>
        <w:spacing w:before="120"/>
      </w:pPr>
      <w:r>
        <w:rPr>
          <w:b/>
          <w:color w:val="1E8249"/>
          <w:sz w:val="21"/>
        </w:rPr>
        <w:t>🔹 Explanation (English):</w:t>
      </w:r>
    </w:p>
    <w:p>
      <w:pPr>
        <w:spacing w:before="40"/>
        <w:ind w:left="283"/>
      </w:pPr>
      <w:r>
        <w:rPr>
          <w:sz w:val="20"/>
        </w:rPr>
        <w:t>The spread operator (...) expands an iterable (array, object) into individual elements. It's used for copying arrays/objects, merging, and passing arguments. The rest parameter (...) collects multiple arguments into an array. Same syntax (...) but opposite behavior: spread 'spreads out', rest 'gathers in'.</w:t>
      </w:r>
    </w:p>
    <w:p>
      <w:pPr>
        <w:spacing w:before="80"/>
      </w:pPr>
      <w:r>
        <w:rPr>
          <w:b/>
          <w:color w:val="D35400"/>
          <w:sz w:val="21"/>
        </w:rPr>
        <w:t>🔸 Explanation (Hinglish):</w:t>
      </w:r>
    </w:p>
    <w:p>
      <w:pPr>
        <w:spacing w:before="40"/>
        <w:ind w:left="283"/>
      </w:pPr>
      <w:r>
        <w:rPr>
          <w:sz w:val="20"/>
        </w:rPr>
        <w:t>Spread operator (...) ek iterable (array, object) ko individual elements mein expand karta hai. Yeh arrays/objects copy karne, merge karne, aur arguments pass karne ke liye use hota hai. Rest parameter (...) multiple arguments ko ek array mein collect karta hai. Same syntax (...) hai lekin ulta behavior: spread 'failata' hai, rest 'ikattha karta' hai.</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SPREAD Operator - Expand/Copy karna</w:t>
              <w:br/>
              <w:br/>
              <w:t>// Array copy &amp; merge</w:t>
              <w:br/>
              <w:t>const arr1 = [1, 2, 3];</w:t>
              <w:br/>
              <w:t>const arr2 = [4, 5, 6];</w:t>
              <w:br/>
              <w:t>const merged = [...arr1, ...arr2]; // [1, 2, 3, 4, 5, 6]</w:t>
              <w:br/>
              <w:t>const copy = [...arr1];            // [1, 2, 3] (new array)</w:t>
              <w:br/>
              <w:br/>
              <w:t>// Object copy &amp; merge</w:t>
              <w:br/>
              <w:t>const defaults = { theme: "light", lang: "en" };</w:t>
              <w:br/>
              <w:t>const userPrefs = { theme: "dark" };</w:t>
              <w:br/>
              <w:t xml:space="preserve">const settings = { ...defaults, ...userPrefs }; </w:t>
              <w:br/>
              <w:t>// { theme: "dark", lang: "en" }  (userPrefs overwrites)</w:t>
              <w:br/>
              <w:br/>
              <w:t>// Function arguments</w:t>
              <w:br/>
              <w:t>const numbers = [10, 20, 5, 30];</w:t>
              <w:br/>
              <w:t>console.log(Math.max(...numbers)); // 30</w:t>
              <w:br/>
              <w:br/>
              <w:t>// REST Parameter - Collect karna</w:t>
              <w:br/>
              <w:t>function sum(...nums) {</w:t>
              <w:br/>
              <w:t xml:space="preserve">  // nums = [1, 2, 3, 4, 5] (array ban gaya)</w:t>
              <w:br/>
              <w:t xml:space="preserve">  return nums.reduce((total, n) =&gt; total + n, 0);</w:t>
              <w:br/>
              <w:t>}</w:t>
              <w:br/>
              <w:t>console.log(sum(1, 2, 3, 4, 5)); // 15</w:t>
              <w:br/>
              <w:br/>
              <w:t>// Destructuring with rest</w:t>
              <w:br/>
              <w:t>const [first, second, ...rest] = [1, 2, 3, 4, 5];</w:t>
              <w:br/>
              <w:t>// first = 1, second = 2, rest = [3, 4, 5]</w:t>
            </w:r>
          </w:p>
        </w:tc>
      </w:tr>
    </w:tbl>
    <w:p>
      <w:pPr>
        <w:spacing w:before="120" w:after="40"/>
      </w:pPr>
      <w:r>
        <w:rPr>
          <w:color w:val="BDC3C7"/>
          <w:sz w:val="16"/>
        </w:rPr>
        <w:t>──────────────────────────────────────────────────────────────────────</w:t>
      </w:r>
    </w:p>
    <w:p>
      <w:pPr>
        <w:spacing w:before="320" w:after="80"/>
      </w:pPr>
      <w:r>
        <w:rPr>
          <w:b/>
          <w:color w:val="1A5C97"/>
          <w:sz w:val="26"/>
        </w:rPr>
        <w:t>Q29. What is Destructuring in JavaScript?</w:t>
      </w:r>
    </w:p>
    <w:p>
      <w:pPr>
        <w:spacing w:before="40" w:after="80"/>
      </w:pPr>
      <w:r>
        <w:rPr>
          <w:b/>
          <w:color w:val="8E44AD"/>
          <w:sz w:val="20"/>
        </w:rPr>
        <w:t xml:space="preserve">📌 Concept Used: </w:t>
      </w:r>
      <w:r>
        <w:rPr>
          <w:color w:val="8E44AD"/>
          <w:sz w:val="20"/>
        </w:rPr>
        <w:t>Array &amp; Object Destructuring (ES6)</w:t>
      </w:r>
    </w:p>
    <w:p>
      <w:pPr>
        <w:spacing w:before="120"/>
      </w:pPr>
      <w:r>
        <w:rPr>
          <w:b/>
          <w:color w:val="1E8249"/>
          <w:sz w:val="21"/>
        </w:rPr>
        <w:t>🔹 Explanation (English):</w:t>
      </w:r>
    </w:p>
    <w:p>
      <w:pPr>
        <w:spacing w:before="40"/>
        <w:ind w:left="283"/>
      </w:pPr>
      <w:r>
        <w:rPr>
          <w:sz w:val="20"/>
        </w:rPr>
        <w:t>Destructuring is a way to extract values from arrays or properties from objects into distinct variables. Array destructuring uses position-based extraction with [], while object destructuring uses key-based extraction with {}. It makes code cleaner and is commonly used with function parameters, API responses, and imports.</w:t>
      </w:r>
    </w:p>
    <w:p>
      <w:pPr>
        <w:spacing w:before="80"/>
      </w:pPr>
      <w:r>
        <w:rPr>
          <w:b/>
          <w:color w:val="D35400"/>
          <w:sz w:val="21"/>
        </w:rPr>
        <w:t>🔸 Explanation (Hinglish):</w:t>
      </w:r>
    </w:p>
    <w:p>
      <w:pPr>
        <w:spacing w:before="40"/>
        <w:ind w:left="283"/>
      </w:pPr>
      <w:r>
        <w:rPr>
          <w:sz w:val="20"/>
        </w:rPr>
        <w:t>Destructuring arrays se values ya objects se properties ko alag variables mein extract karne ka tarika hai. Array destructuring position-based extraction use karta hai [] ke saath, jabki object destructuring key-based extraction use karta hai {} ke saath. Yeh code ko cleaner banata hai aur commonly function parameters, API responses, aur imports mein use hota hai.</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Object Destructuring</w:t>
              <w:br/>
              <w:t>const user = { name: "Rohit", age: 25, city: "Delhi" };</w:t>
              <w:br/>
              <w:br/>
              <w:t>const { name, age, city } = user;</w:t>
              <w:br/>
              <w:t>console.log(name); // "Rohit"</w:t>
              <w:br/>
              <w:br/>
              <w:t>// Rename variables</w:t>
              <w:br/>
              <w:t>const { name: userName, age: userAge } = user;</w:t>
              <w:br/>
              <w:t>console.log(userName); // "Rohit"</w:t>
              <w:br/>
              <w:br/>
              <w:t>// Default values</w:t>
              <w:br/>
              <w:t>const { country = "India" } = user;</w:t>
              <w:br/>
              <w:t>console.log(country); // "India" (default, kyunki user mein nahi tha)</w:t>
              <w:br/>
              <w:br/>
              <w:t>// Array Destructuring</w:t>
              <w:br/>
              <w:t>const colors = ["red", "green", "blue"];</w:t>
              <w:br/>
              <w:t>const [first, , third] = colors;  // Skip second element</w:t>
              <w:br/>
              <w:t>console.log(first, third); // "red", "blue"</w:t>
              <w:br/>
              <w:br/>
              <w:t>// Swap variables (No temp needed!)</w:t>
              <w:br/>
              <w:t>let a = 1, b = 2;</w:t>
              <w:br/>
              <w:t>[a, b] = [b, a]; // a=2, b=1 ✅</w:t>
              <w:br/>
              <w:br/>
              <w:t>// Function Parameter Destructuring</w:t>
              <w:br/>
              <w:t>function printUser({ name, age, role = "user" }) {</w:t>
              <w:br/>
              <w:t xml:space="preserve">  console.log(`${name} is ${age} years old (${role})`);</w:t>
              <w:br/>
              <w:t>}</w:t>
              <w:br/>
              <w:t>printUser({ name: "Rohit", age: 25 });</w:t>
              <w:br/>
              <w:t xml:space="preserve">// "Rohit is 25 years old (user)" </w:t>
            </w:r>
          </w:p>
        </w:tc>
      </w:tr>
    </w:tbl>
    <w:p>
      <w:pPr>
        <w:spacing w:before="120" w:after="40"/>
      </w:pPr>
      <w:r>
        <w:rPr>
          <w:color w:val="BDC3C7"/>
          <w:sz w:val="16"/>
        </w:rPr>
        <w:t>──────────────────────────────────────────────────────────────────────</w:t>
      </w:r>
    </w:p>
    <w:p>
      <w:pPr>
        <w:spacing w:before="320" w:after="80"/>
      </w:pPr>
      <w:r>
        <w:rPr>
          <w:b/>
          <w:color w:val="1A5C97"/>
          <w:sz w:val="26"/>
        </w:rPr>
        <w:t>Q30. What are Higher-Order Functions (map, filter, reduce)?</w:t>
      </w:r>
    </w:p>
    <w:p>
      <w:pPr>
        <w:spacing w:before="40" w:after="80"/>
      </w:pPr>
      <w:r>
        <w:rPr>
          <w:b/>
          <w:color w:val="8E44AD"/>
          <w:sz w:val="20"/>
        </w:rPr>
        <w:t xml:space="preserve">📌 Concept Used: </w:t>
      </w:r>
      <w:r>
        <w:rPr>
          <w:color w:val="8E44AD"/>
          <w:sz w:val="20"/>
        </w:rPr>
        <w:t>Higher-Order Functions &amp; Array Methods</w:t>
      </w:r>
    </w:p>
    <w:p>
      <w:pPr>
        <w:spacing w:before="120"/>
      </w:pPr>
      <w:r>
        <w:rPr>
          <w:b/>
          <w:color w:val="1E8249"/>
          <w:sz w:val="21"/>
        </w:rPr>
        <w:t>🔹 Explanation (English):</w:t>
      </w:r>
    </w:p>
    <w:p>
      <w:pPr>
        <w:spacing w:before="40"/>
        <w:ind w:left="283"/>
      </w:pPr>
      <w:r>
        <w:rPr>
          <w:sz w:val="20"/>
        </w:rPr>
        <w:t>A Higher-Order Function is a function that takes another function as an argument or returns a function. JavaScript's most important HOFs for arrays: map() transforms each element and returns a new array, filter() returns elements that pass a condition, reduce() reduces an array to a single value. These don't modify the original array (immutable).</w:t>
      </w:r>
    </w:p>
    <w:p>
      <w:pPr>
        <w:spacing w:before="80"/>
      </w:pPr>
      <w:r>
        <w:rPr>
          <w:b/>
          <w:color w:val="D35400"/>
          <w:sz w:val="21"/>
        </w:rPr>
        <w:t>🔸 Explanation (Hinglish):</w:t>
      </w:r>
    </w:p>
    <w:p>
      <w:pPr>
        <w:spacing w:before="40"/>
        <w:ind w:left="283"/>
      </w:pPr>
      <w:r>
        <w:rPr>
          <w:sz w:val="20"/>
        </w:rPr>
        <w:t>Higher-Order Function woh function hai jo doosri function ko argument ki tarah leta hai ya function return karta hai. JavaScript ke sabse important array HOFs: map() har element ko transform karta hai aur nayi array return karta hai, filter() woh elements return karta hai jo condition pass karein, reduce() array ko ek single value mein reduce karta hai. Yeh original array ko modify nahi karte (immutable).</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const numbers = [1, 2, 3, 4, 5, 6, 7, 8, 9, 10];</w:t>
              <w:br/>
              <w:br/>
              <w:t>// MAP - Har element ko transform karo</w:t>
              <w:br/>
              <w:t>const doubled = numbers.map(n =&gt; n * 2);</w:t>
              <w:br/>
              <w:t>console.log(doubled); // [2, 4, 6, 8, 10, 12, 14, 16, 18, 20]</w:t>
              <w:br/>
              <w:br/>
              <w:t>// FILTER - Condition pass karne wale elements lo</w:t>
              <w:br/>
              <w:t>const evens = numbers.filter(n =&gt; n % 2 === 0);</w:t>
              <w:br/>
              <w:t>console.log(evens); // [2, 4, 6, 8, 10]</w:t>
              <w:br/>
              <w:br/>
              <w:t>// REDUCE - Ek single value mein reduce karo</w:t>
              <w:br/>
              <w:t>const sum = numbers.reduce((acc, curr) =&gt; acc + curr, 0);</w:t>
              <w:br/>
              <w:t>console.log(sum); // 55</w:t>
              <w:br/>
              <w:br/>
              <w:t>// CHAINING - Sab ek saath ✅</w:t>
              <w:br/>
              <w:t>const result = numbers</w:t>
              <w:br/>
              <w:t xml:space="preserve">  .filter(n =&gt; n % 2 === 0)     // Sirf even numbers [2,4,6,8,10]</w:t>
              <w:br/>
              <w:t xml:space="preserve">  .map(n =&gt; n * n)               // Square karo [4,16,36,64,100]</w:t>
              <w:br/>
              <w:t xml:space="preserve">  .reduce((sum, n) =&gt; sum + n, 0); // Total = 220</w:t>
              <w:br/>
              <w:t>console.log(result); // 220</w:t>
              <w:br/>
              <w:br/>
              <w:t>// Real-world example: Users data</w:t>
              <w:br/>
              <w:t>const users = [</w:t>
              <w:br/>
              <w:t xml:space="preserve">  { name: "Rohit", age: 25, active: true },</w:t>
              <w:br/>
              <w:t xml:space="preserve">  { name: "Amit", age: 17, active: true },</w:t>
              <w:br/>
              <w:t xml:space="preserve">  { name: "Priya", age: 30, active: false },</w:t>
              <w:br/>
              <w:t>];</w:t>
              <w:br/>
              <w:br/>
              <w:t>const activeAdultNames = users</w:t>
              <w:br/>
              <w:t xml:space="preserve">  .filter(u =&gt; u.active &amp;&amp; u.age &gt;= 18)</w:t>
              <w:br/>
              <w:t xml:space="preserve">  .map(u =&gt; u.name);</w:t>
              <w:br/>
              <w:t>console.log(activeAdultNames); // ["Rohit"]</w:t>
            </w:r>
          </w:p>
        </w:tc>
      </w:tr>
    </w:tbl>
    <w:p>
      <w:pPr>
        <w:spacing w:before="120" w:after="40"/>
      </w:pPr>
      <w:r>
        <w:rPr>
          <w:color w:val="BDC3C7"/>
          <w:sz w:val="16"/>
        </w:rPr>
        <w:t>──────────────────────────────────────────────────────────────────────</w:t>
      </w:r>
    </w:p>
    <w:p>
      <w:pPr>
        <w:spacing w:before="320" w:after="80"/>
      </w:pPr>
      <w:r>
        <w:rPr>
          <w:b/>
          <w:color w:val="1A5C97"/>
          <w:sz w:val="26"/>
        </w:rPr>
        <w:t>Q31. What is the Event Loop in JavaScript?</w:t>
      </w:r>
    </w:p>
    <w:p>
      <w:pPr>
        <w:spacing w:before="40" w:after="80"/>
      </w:pPr>
      <w:r>
        <w:rPr>
          <w:b/>
          <w:color w:val="8E44AD"/>
          <w:sz w:val="20"/>
        </w:rPr>
        <w:t xml:space="preserve">📌 Concept Used: </w:t>
      </w:r>
      <w:r>
        <w:rPr>
          <w:color w:val="8E44AD"/>
          <w:sz w:val="20"/>
        </w:rPr>
        <w:t>Event Loop, Call Stack, Callback Queue &amp; Microtask Queue</w:t>
      </w:r>
    </w:p>
    <w:p>
      <w:pPr>
        <w:spacing w:before="120"/>
      </w:pPr>
      <w:r>
        <w:rPr>
          <w:b/>
          <w:color w:val="1E8249"/>
          <w:sz w:val="21"/>
        </w:rPr>
        <w:t>🔹 Explanation (English):</w:t>
      </w:r>
    </w:p>
    <w:p>
      <w:pPr>
        <w:spacing w:before="40"/>
        <w:ind w:left="283"/>
      </w:pPr>
      <w:r>
        <w:rPr>
          <w:sz w:val="20"/>
        </w:rPr>
        <w:t>JavaScript is single-threaded but handles async operations through the Event Loop. The Call Stack executes synchronous code. When async operations (setTimeout, Promises, fetch) complete, their callbacks go to queues. The Event Loop checks: if Call Stack is empty, it first processes all Microtasks (Promise callbacks), then one Macrotask (setTimeout, setInterval) at a time.</w:t>
      </w:r>
    </w:p>
    <w:p>
      <w:pPr>
        <w:spacing w:before="80"/>
      </w:pPr>
      <w:r>
        <w:rPr>
          <w:b/>
          <w:color w:val="D35400"/>
          <w:sz w:val="21"/>
        </w:rPr>
        <w:t>🔸 Explanation (Hinglish):</w:t>
      </w:r>
    </w:p>
    <w:p>
      <w:pPr>
        <w:spacing w:before="40"/>
        <w:ind w:left="283"/>
      </w:pPr>
      <w:r>
        <w:rPr>
          <w:sz w:val="20"/>
        </w:rPr>
        <w:t>JavaScript single-threaded hai lekin async operations ko Event Loop se handle karta hai. Call Stack synchronous code execute karta hai. Jab async operations (setTimeout, Promises, fetch) complete hote hain, unke callbacks queues mein jaate hain. Event Loop check karta hai: agar Call Stack empty hai, toh pehle saare Microtasks (Promise callbacks) process karta hai, phir ek Macrotask (setTimeout, setInterval).</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Event Loop Order Demo</w:t>
              <w:br/>
              <w:t>console.log("1 - Start");                // 1st (Synchronous)</w:t>
              <w:br/>
              <w:br/>
              <w:t>setTimeout(() =&gt; {</w:t>
              <w:br/>
              <w:t xml:space="preserve">  console.log("2 - setTimeout");          // 4th (Macrotask Queue)</w:t>
              <w:br/>
              <w:t>}, 0);</w:t>
              <w:br/>
              <w:br/>
              <w:t>Promise.resolve().then(() =&gt; {</w:t>
              <w:br/>
              <w:t xml:space="preserve">  console.log("3 - Promise");             // 3rd (Microtask Queue)</w:t>
              <w:br/>
              <w:t>});</w:t>
              <w:br/>
              <w:br/>
              <w:t>console.log("4 - End");                  // 2nd (Synchronous)</w:t>
              <w:br/>
              <w:br/>
              <w:t>/* OUTPUT:</w:t>
              <w:br/>
              <w:t xml:space="preserve">  1 - Start</w:t>
              <w:br/>
              <w:t xml:space="preserve">  4 - End</w:t>
              <w:br/>
              <w:t xml:space="preserve">  3 - Promise     ← Microtask pehle execute hota hai</w:t>
              <w:br/>
              <w:t xml:space="preserve">  2 - setTimeout  ← Macrotask baad mein</w:t>
              <w:br/>
              <w:br/>
              <w:t xml:space="preserve">  Order: Sync Code → Microtasks → Macrotasks</w:t>
              <w:br/>
              <w:t xml:space="preserve">  </w:t>
              <w:br/>
              <w:t xml:space="preserve">  Microtasks: Promise.then, queueMicrotask, MutationObserver</w:t>
              <w:br/>
              <w:t xml:space="preserve">  Macrotasks: setTimeout, setInterval, setImmediate, I/O</w:t>
              <w:br/>
              <w:t>*/</w:t>
            </w:r>
          </w:p>
        </w:tc>
      </w:tr>
    </w:tbl>
    <w:p>
      <w:pPr>
        <w:spacing w:before="120" w:after="40"/>
      </w:pPr>
      <w:r>
        <w:rPr>
          <w:color w:val="BDC3C7"/>
          <w:sz w:val="16"/>
        </w:rPr>
        <w:t>──────────────────────────────────────────────────────────────────────</w:t>
      </w:r>
    </w:p>
    <w:p>
      <w:pPr>
        <w:spacing w:before="320" w:after="80"/>
      </w:pPr>
      <w:r>
        <w:rPr>
          <w:b/>
          <w:color w:val="1A5C97"/>
          <w:sz w:val="26"/>
        </w:rPr>
        <w:t>Q32. What is the difference between shallow copy and deep copy?</w:t>
      </w:r>
    </w:p>
    <w:p>
      <w:pPr>
        <w:spacing w:before="40" w:after="80"/>
      </w:pPr>
      <w:r>
        <w:rPr>
          <w:b/>
          <w:color w:val="8E44AD"/>
          <w:sz w:val="20"/>
        </w:rPr>
        <w:t xml:space="preserve">📌 Concept Used: </w:t>
      </w:r>
      <w:r>
        <w:rPr>
          <w:color w:val="8E44AD"/>
          <w:sz w:val="20"/>
        </w:rPr>
        <w:t>Shallow Copy vs Deep Copy (Reference Types)</w:t>
      </w:r>
    </w:p>
    <w:p>
      <w:pPr>
        <w:spacing w:before="120"/>
      </w:pPr>
      <w:r>
        <w:rPr>
          <w:b/>
          <w:color w:val="1E8249"/>
          <w:sz w:val="21"/>
        </w:rPr>
        <w:t>🔹 Explanation (English):</w:t>
      </w:r>
    </w:p>
    <w:p>
      <w:pPr>
        <w:spacing w:before="40"/>
        <w:ind w:left="283"/>
      </w:pPr>
      <w:r>
        <w:rPr>
          <w:sz w:val="20"/>
        </w:rPr>
        <w:t>A shallow copy creates a new object but still references the same nested objects. Changing nested data in the copy affects the original. A deep copy creates a completely independent copy — all nested objects are also copied. Spread operator and Object.assign() create shallow copies. structuredClone() or JSON.parse(JSON.stringify()) create deep copies.</w:t>
      </w:r>
    </w:p>
    <w:p>
      <w:pPr>
        <w:spacing w:before="80"/>
      </w:pPr>
      <w:r>
        <w:rPr>
          <w:b/>
          <w:color w:val="D35400"/>
          <w:sz w:val="21"/>
        </w:rPr>
        <w:t>🔸 Explanation (Hinglish):</w:t>
      </w:r>
    </w:p>
    <w:p>
      <w:pPr>
        <w:spacing w:before="40"/>
        <w:ind w:left="283"/>
      </w:pPr>
      <w:r>
        <w:rPr>
          <w:sz w:val="20"/>
        </w:rPr>
        <w:t>Shallow copy ek nayi object banata hai lekin nested objects ko same reference karta hai. Copy mein nested data change karne se original bhi change ho jata hai. Deep copy completely independent copy banata hai — saare nested objects bhi copy hote hain. Spread operator aur Object.assign() shallow copies banate hain. structuredClone() ya JSON.parse(JSON.stringify()) deep copies banate hain.</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SHALLOW COPY - Nested objects shared rehte hain</w:t>
              <w:br/>
              <w:t>const original = {</w:t>
              <w:br/>
              <w:t xml:space="preserve">  name: "Rohit",</w:t>
              <w:br/>
              <w:t xml:space="preserve">  address: { city: "Delhi", pin: "110001" }</w:t>
              <w:br/>
              <w:t>};</w:t>
              <w:br/>
              <w:br/>
              <w:t>const shallowCopy = { ...original };</w:t>
              <w:br/>
              <w:t>shallowCopy.name = "Amit";        // ✅ Original safe</w:t>
              <w:br/>
              <w:t>shallowCopy.address.city = "Mumbai"; // ❌ Original BHI change!</w:t>
              <w:br/>
              <w:t>console.log(original.address.city); // "Mumbai" 😱</w:t>
              <w:br/>
              <w:br/>
              <w:t>// DEEP COPY - Completely independent</w:t>
              <w:br/>
              <w:t>const deepCopy = structuredClone(original); // Best way ✅</w:t>
              <w:br/>
              <w:t>// OR: const deepCopy = JSON.parse(JSON.stringify(original));</w:t>
              <w:br/>
              <w:br/>
              <w:t>deepCopy.address.city = "Pune";</w:t>
              <w:br/>
              <w:t>console.log(original.address.city); // "Mumbai" (safe! ✅)</w:t>
              <w:br/>
              <w:br/>
              <w:t>// Quick Reference:</w:t>
              <w:br/>
              <w:t>// Shallow: { ...obj }, Object.assign({}, obj), Array.from(arr), [...arr]</w:t>
              <w:br/>
              <w:t>// Deep:    structuredClone(obj), JSON.parse(JSON.stringify(obj))</w:t>
              <w:br/>
              <w:t>// ⚠️ JSON method doesn't work with: functions, undefined, Date, RegExp</w:t>
            </w:r>
          </w:p>
        </w:tc>
      </w:tr>
    </w:tbl>
    <w:p>
      <w:pPr>
        <w:spacing w:before="120" w:after="40"/>
      </w:pPr>
      <w:r>
        <w:rPr>
          <w:color w:val="BDC3C7"/>
          <w:sz w:val="16"/>
        </w:rPr>
        <w:t>──────────────────────────────────────────────────────────────────────</w:t>
      </w:r>
    </w:p>
    <w:p>
      <w:pPr>
        <w:spacing w:before="320" w:after="80"/>
      </w:pPr>
      <w:r>
        <w:rPr>
          <w:b/>
          <w:color w:val="1A5C97"/>
          <w:sz w:val="26"/>
        </w:rPr>
        <w:t>Q33. What is Debouncing and Throttling in JavaScript?</w:t>
      </w:r>
    </w:p>
    <w:p>
      <w:pPr>
        <w:spacing w:before="40" w:after="80"/>
      </w:pPr>
      <w:r>
        <w:rPr>
          <w:b/>
          <w:color w:val="8E44AD"/>
          <w:sz w:val="20"/>
        </w:rPr>
        <w:t xml:space="preserve">📌 Concept Used: </w:t>
      </w:r>
      <w:r>
        <w:rPr>
          <w:color w:val="8E44AD"/>
          <w:sz w:val="20"/>
        </w:rPr>
        <w:t>Debouncing &amp; Throttling (Performance Optimization)</w:t>
      </w:r>
    </w:p>
    <w:p>
      <w:pPr>
        <w:spacing w:before="120"/>
      </w:pPr>
      <w:r>
        <w:rPr>
          <w:b/>
          <w:color w:val="1E8249"/>
          <w:sz w:val="21"/>
        </w:rPr>
        <w:t>🔹 Explanation (English):</w:t>
      </w:r>
    </w:p>
    <w:p>
      <w:pPr>
        <w:spacing w:before="40"/>
        <w:ind w:left="283"/>
      </w:pPr>
      <w:r>
        <w:rPr>
          <w:sz w:val="20"/>
        </w:rPr>
        <w:t>Debouncing delays function execution until a specified time has passed since the last call — useful for search inputs (wait until user stops typing). Throttling ensures a function executes at most once in a specified time period — useful for scroll/resize events. Both prevent excessive function calls and improve performance.</w:t>
      </w:r>
    </w:p>
    <w:p>
      <w:pPr>
        <w:spacing w:before="80"/>
      </w:pPr>
      <w:r>
        <w:rPr>
          <w:b/>
          <w:color w:val="D35400"/>
          <w:sz w:val="21"/>
        </w:rPr>
        <w:t>🔸 Explanation (Hinglish):</w:t>
      </w:r>
    </w:p>
    <w:p>
      <w:pPr>
        <w:spacing w:before="40"/>
        <w:ind w:left="283"/>
      </w:pPr>
      <w:r>
        <w:rPr>
          <w:sz w:val="20"/>
        </w:rPr>
        <w:t>Debouncing function execution ko delay karta hai jab tak specified time last call ke baad na beet jaye — search inputs ke liye useful hai (jab tak user typing band na kare). Throttling ensure karta hai ki function ek specified time period mein zyada se zyada ek baar execute ho — scroll/resize events ke liye useful hai. Dono excessive function calls rokke performance improve karte hain.</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DEBOUNCE - Execute only after user stops (e.g., search)</w:t>
              <w:br/>
              <w:t>function debounce(func, delay) {</w:t>
              <w:br/>
              <w:t xml:space="preserve">  let timer;</w:t>
              <w:br/>
              <w:t xml:space="preserve">  return function(...args) {</w:t>
              <w:br/>
              <w:t xml:space="preserve">    clearTimeout(timer);  // Pichla timer cancel karo</w:t>
              <w:br/>
              <w:t xml:space="preserve">    timer = setTimeout(() =&gt; func.apply(this, args), delay);</w:t>
              <w:br/>
              <w:t xml:space="preserve">  };</w:t>
              <w:br/>
              <w:t>}</w:t>
              <w:br/>
              <w:br/>
              <w:t>// Usage: Search input</w:t>
              <w:br/>
              <w:t>const searchInput = document.getElementById("search");</w:t>
              <w:br/>
              <w:t>const handleSearch = debounce((e) =&gt; {</w:t>
              <w:br/>
              <w:t xml:space="preserve">  console.log("API Call:", e.target.value);</w:t>
              <w:br/>
              <w:t xml:space="preserve">  // fetch(`/api/search?q=${e.target.value}`);</w:t>
              <w:br/>
              <w:t>}, 500);  // 500ms typing band hone ke baad call hoga</w:t>
              <w:br/>
              <w:br/>
              <w:t>searchInput.addEventListener("input", handleSearch);</w:t>
              <w:br/>
              <w:br/>
              <w:t>// THROTTLE - Execute at most once per interval (e.g., scroll)</w:t>
              <w:br/>
              <w:t>function throttle(func, limit) {</w:t>
              <w:br/>
              <w:t xml:space="preserve">  let inThrottle = false;</w:t>
              <w:br/>
              <w:t xml:space="preserve">  return function(...args) {</w:t>
              <w:br/>
              <w:t xml:space="preserve">    if (!inThrottle) {</w:t>
              <w:br/>
              <w:t xml:space="preserve">      func.apply(this, args);</w:t>
              <w:br/>
              <w:t xml:space="preserve">      inThrottle = true;</w:t>
              <w:br/>
              <w:t xml:space="preserve">      setTimeout(() =&gt; inThrottle = false, limit);</w:t>
              <w:br/>
              <w:t xml:space="preserve">    }</w:t>
              <w:br/>
              <w:t xml:space="preserve">  };</w:t>
              <w:br/>
              <w:t>}</w:t>
              <w:br/>
              <w:br/>
              <w:t>// Usage: Scroll event</w:t>
              <w:br/>
              <w:t>window.addEventListener("scroll", throttle(() =&gt; {</w:t>
              <w:br/>
              <w:t xml:space="preserve">  console.log("Scroll position:", window.scrollY);</w:t>
              <w:br/>
              <w:t>}, 200));  // Har 200ms mein sirf ek baar execute hoga</w:t>
            </w:r>
          </w:p>
        </w:tc>
      </w:tr>
    </w:tbl>
    <w:p>
      <w:pPr>
        <w:spacing w:before="120" w:after="40"/>
      </w:pPr>
      <w:r>
        <w:rPr>
          <w:color w:val="BDC3C7"/>
          <w:sz w:val="16"/>
        </w:rPr>
        <w:t>──────────────────────────────────────────────────────────────────────</w:t>
      </w:r>
    </w:p>
    <w:p>
      <w:pPr>
        <w:spacing w:before="320" w:after="80"/>
      </w:pPr>
      <w:r>
        <w:rPr>
          <w:b/>
          <w:color w:val="1A5C97"/>
          <w:sz w:val="26"/>
        </w:rPr>
        <w:t>Q34. What is the difference between call(), apply(), and bind()?</w:t>
      </w:r>
    </w:p>
    <w:p>
      <w:pPr>
        <w:spacing w:before="40" w:after="80"/>
      </w:pPr>
      <w:r>
        <w:rPr>
          <w:b/>
          <w:color w:val="8E44AD"/>
          <w:sz w:val="20"/>
        </w:rPr>
        <w:t xml:space="preserve">📌 Concept Used: </w:t>
      </w:r>
      <w:r>
        <w:rPr>
          <w:color w:val="8E44AD"/>
          <w:sz w:val="20"/>
        </w:rPr>
        <w:t>Function Methods: call, apply, bind ('this' manipulation)</w:t>
      </w:r>
    </w:p>
    <w:p>
      <w:pPr>
        <w:spacing w:before="120"/>
      </w:pPr>
      <w:r>
        <w:rPr>
          <w:b/>
          <w:color w:val="1E8249"/>
          <w:sz w:val="21"/>
        </w:rPr>
        <w:t>🔹 Explanation (English):</w:t>
      </w:r>
    </w:p>
    <w:p>
      <w:pPr>
        <w:spacing w:before="40"/>
        <w:ind w:left="283"/>
      </w:pPr>
      <w:r>
        <w:rPr>
          <w:sz w:val="20"/>
        </w:rPr>
        <w:t>All three methods are used to explicitly set the 'this' context of a function. call() invokes the function immediately with arguments passed individually. apply() invokes the function immediately with arguments passed as an array. bind() returns a new function with 'this' permanently bound — doesn't invoke immediately.</w:t>
      </w:r>
    </w:p>
    <w:p>
      <w:pPr>
        <w:spacing w:before="80"/>
      </w:pPr>
      <w:r>
        <w:rPr>
          <w:b/>
          <w:color w:val="D35400"/>
          <w:sz w:val="21"/>
        </w:rPr>
        <w:t>🔸 Explanation (Hinglish):</w:t>
      </w:r>
    </w:p>
    <w:p>
      <w:pPr>
        <w:spacing w:before="40"/>
        <w:ind w:left="283"/>
      </w:pPr>
      <w:r>
        <w:rPr>
          <w:sz w:val="20"/>
        </w:rPr>
        <w:t>Teeno methods function ka 'this' context explicitly set karne ke liye use hote hain. call() function ko turant invoke karta hai arguments individually pass karke. apply() function ko turant invoke karta hai arguments array ke roop mein pass karke. bind() ek nayi function return karta hai jisme 'this' permanently bound hota hai — turant invoke nahi karta.</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const person = {</w:t>
              <w:br/>
              <w:t xml:space="preserve">  name: "Rohit"</w:t>
              <w:br/>
              <w:t>};</w:t>
              <w:br/>
              <w:br/>
              <w:t>function greet(greeting, punctuation) {</w:t>
              <w:br/>
              <w:t xml:space="preserve">  console.log(`${greeting}, ${this.name}${punctuation}`);</w:t>
              <w:br/>
              <w:t>}</w:t>
              <w:br/>
              <w:br/>
              <w:t>// CALL - Immediately invoke, arguments individually</w:t>
              <w:br/>
              <w:t>greet.call(person, "Hello", "!");      // "Hello, Rohit!"</w:t>
              <w:br/>
              <w:br/>
              <w:t>// APPLY - Immediately invoke, arguments as array</w:t>
              <w:br/>
              <w:t>greet.apply(person, ["Hi", "."]);      // "Hi, Rohit."</w:t>
              <w:br/>
              <w:br/>
              <w:t>// BIND - Returns new function, invoke later</w:t>
              <w:br/>
              <w:t>const greetRohit = greet.bind(person, "Hey");</w:t>
              <w:br/>
              <w:t>greetRohit("!!");                      // "Hey, Rohit!!"</w:t>
              <w:br/>
              <w:br/>
              <w:t>// Practical Example: Borrowing methods</w:t>
              <w:br/>
              <w:t>const calculator = {</w:t>
              <w:br/>
              <w:t xml:space="preserve">  total: 0,</w:t>
              <w:br/>
              <w:t xml:space="preserve">  add: function(n) { this.total += n; return this; },</w:t>
              <w:br/>
              <w:t>};</w:t>
              <w:br/>
              <w:br/>
              <w:t>const myObj = { total: 100 };</w:t>
              <w:br/>
              <w:t>calculator.add.call(myObj, 50);</w:t>
              <w:br/>
              <w:t>console.log(myObj.total); // 150 (add method myObj pe chala)</w:t>
              <w:br/>
              <w:br/>
              <w:t>// Remember:</w:t>
              <w:br/>
              <w:t>// call -&gt; C for Comma (arguments comma se)</w:t>
              <w:br/>
              <w:t>// apply -&gt; A for Array (arguments array mein)</w:t>
              <w:br/>
              <w:t>// bind -&gt; B for Bind (later ke liye bind karo)</w:t>
            </w:r>
          </w:p>
        </w:tc>
      </w:tr>
    </w:tbl>
    <w:p>
      <w:pPr>
        <w:spacing w:before="120" w:after="40"/>
      </w:pPr>
      <w:r>
        <w:rPr>
          <w:color w:val="BDC3C7"/>
          <w:sz w:val="16"/>
        </w:rPr>
        <w:t>──────────────────────────────────────────────────────────────────────</w:t>
      </w:r>
    </w:p>
    <w:p>
      <w:pPr>
        <w:spacing w:before="320" w:after="80"/>
      </w:pPr>
      <w:r>
        <w:rPr>
          <w:b/>
          <w:color w:val="1A5C97"/>
          <w:sz w:val="26"/>
        </w:rPr>
        <w:t>Q35. What is Prototypal Inheritance in JavaScript?</w:t>
      </w:r>
    </w:p>
    <w:p>
      <w:pPr>
        <w:spacing w:before="40" w:after="80"/>
      </w:pPr>
      <w:r>
        <w:rPr>
          <w:b/>
          <w:color w:val="8E44AD"/>
          <w:sz w:val="20"/>
        </w:rPr>
        <w:t xml:space="preserve">📌 Concept Used: </w:t>
      </w:r>
      <w:r>
        <w:rPr>
          <w:color w:val="8E44AD"/>
          <w:sz w:val="20"/>
        </w:rPr>
        <w:t>Prototypal Inheritance &amp; Prototype Chain</w:t>
      </w:r>
    </w:p>
    <w:p>
      <w:pPr>
        <w:spacing w:before="120"/>
      </w:pPr>
      <w:r>
        <w:rPr>
          <w:b/>
          <w:color w:val="1E8249"/>
          <w:sz w:val="21"/>
        </w:rPr>
        <w:t>🔹 Explanation (English):</w:t>
      </w:r>
    </w:p>
    <w:p>
      <w:pPr>
        <w:spacing w:before="40"/>
        <w:ind w:left="283"/>
      </w:pPr>
      <w:r>
        <w:rPr>
          <w:sz w:val="20"/>
        </w:rPr>
        <w:t>JavaScript uses prototypal inheritance — objects can inherit properties and methods from other objects through the prototype chain. Every object has a hidden [[Prototype]] (accessible via __proto__ or Object.getPrototypeOf()). When a property is not found on an object, JavaScript looks up the prototype chain. ES6 classes are syntactic sugar over this prototype-based system.</w:t>
      </w:r>
    </w:p>
    <w:p>
      <w:pPr>
        <w:spacing w:before="80"/>
      </w:pPr>
      <w:r>
        <w:rPr>
          <w:b/>
          <w:color w:val="D35400"/>
          <w:sz w:val="21"/>
        </w:rPr>
        <w:t>🔸 Explanation (Hinglish):</w:t>
      </w:r>
    </w:p>
    <w:p>
      <w:pPr>
        <w:spacing w:before="40"/>
        <w:ind w:left="283"/>
      </w:pPr>
      <w:r>
        <w:rPr>
          <w:sz w:val="20"/>
        </w:rPr>
        <w:t>JavaScript prototypal inheritance use karta hai — objects doosre objects se properties aur methods inherit kar sakte hain prototype chain ke through. Har object ka ek hidden [[Prototype]] hota hai (accessible via __proto__ ya Object.getPrototypeOf()). Jab koi property object pe nahi milti, JavaScript prototype chain mein upar dekhta hai. ES6 classes is prototype-based system ka syntactic sugar hain.</w:t>
      </w:r>
    </w:p>
    <w:p>
      <w:pPr>
        <w:spacing w:before="120"/>
      </w:pPr>
      <w:r>
        <w:rPr>
          <w:b/>
          <w:color w:val="C0392B"/>
          <w:sz w:val="21"/>
        </w:rPr>
        <w:t>💻 Code Example:</w:t>
      </w:r>
    </w:p>
    <w:tbl>
      <w:tblPr>
        <w:tblStyle w:val="TableGrid"/>
        <w:tblW w:type="auto" w:w="0"/>
        <w:tblLook w:firstColumn="1" w:firstRow="1" w:lastColumn="0" w:lastRow="0" w:noHBand="0" w:noVBand="1" w:val="04A0"/>
      </w:tblPr>
      <w:tblGrid>
        <w:gridCol w:w="9406"/>
      </w:tblGrid>
      <w:tr>
        <w:tc>
          <w:tcPr>
            <w:tcW w:type="dxa" w:w="9406"/>
            <w:shd w:fill="F4F6F7" w:val="clear"/>
          </w:tcPr>
          <w:p>
            <w:pPr>
              <w:spacing w:before="80" w:after="80"/>
            </w:pPr>
            <w:r/>
            <w:r>
              <w:rPr>
                <w:rFonts w:ascii="Consolas" w:hAnsi="Consolas"/>
                <w:color w:val="2C3E50"/>
                <w:sz w:val="19"/>
              </w:rPr>
              <w:t>// Prototype Chain Example</w:t>
              <w:br/>
              <w:t>function Animal(name) {</w:t>
              <w:br/>
              <w:t xml:space="preserve">  this.name = name;</w:t>
              <w:br/>
              <w:t>}</w:t>
              <w:br/>
              <w:t>Animal.prototype.speak = function() {</w:t>
              <w:br/>
              <w:t xml:space="preserve">  console.log(`${this.name} makes a sound`);</w:t>
              <w:br/>
              <w:t>};</w:t>
              <w:br/>
              <w:br/>
              <w:t>function Dog(name, breed) {</w:t>
              <w:br/>
              <w:t xml:space="preserve">  Animal.call(this, name);  // Parent constructor call</w:t>
              <w:br/>
              <w:t xml:space="preserve">  this.breed = breed;</w:t>
              <w:br/>
              <w:t>}</w:t>
              <w:br/>
              <w:t>Dog.prototype = Object.create(Animal.prototype); // Inherit</w:t>
              <w:br/>
              <w:t>Dog.prototype.constructor = Dog;</w:t>
              <w:br/>
              <w:t>Dog.prototype.bark = function() {</w:t>
              <w:br/>
              <w:t xml:space="preserve">  console.log(`${this.name} barks! Woof!`);</w:t>
              <w:br/>
              <w:t>};</w:t>
              <w:br/>
              <w:br/>
              <w:t>const tommy = new Dog("Tommy", "Labrador");</w:t>
              <w:br/>
              <w:t>tommy.speak(); // "Tommy makes a sound" (inherited)</w:t>
              <w:br/>
              <w:t>tommy.bark();  // "Tommy barks! Woof!" (own method)</w:t>
              <w:br/>
              <w:br/>
              <w:t>// ES6 Classes (Same thing, cleaner syntax ✅)</w:t>
              <w:br/>
              <w:t>class Vehicle {</w:t>
              <w:br/>
              <w:t xml:space="preserve">  constructor(brand) { this.brand = brand; }</w:t>
              <w:br/>
              <w:t xml:space="preserve">  start() { console.log(`${this.brand} started`); }</w:t>
              <w:br/>
              <w:t>}</w:t>
              <w:br/>
              <w:br/>
              <w:t>class Car extends Vehicle {</w:t>
              <w:br/>
              <w:t xml:space="preserve">  constructor(brand, model) {</w:t>
              <w:br/>
              <w:t xml:space="preserve">    super(brand);    // Parent constructor</w:t>
              <w:br/>
              <w:t xml:space="preserve">    this.model = model;</w:t>
              <w:br/>
              <w:t xml:space="preserve">  }</w:t>
              <w:br/>
              <w:t xml:space="preserve">  info() { console.log(`${this.brand} ${this.model}`); }</w:t>
              <w:br/>
              <w:t>}</w:t>
              <w:br/>
              <w:br/>
              <w:t>const car = new Car("Toyota", "Innova");</w:t>
              <w:br/>
              <w:t>car.start(); // "Toyota started" (inherited)</w:t>
              <w:br/>
              <w:t xml:space="preserve">car.info();  // "Toyota Innova" </w:t>
            </w:r>
          </w:p>
        </w:tc>
      </w:tr>
    </w:tbl>
    <w:p>
      <w:pPr>
        <w:spacing w:before="120" w:after="40"/>
      </w:pPr>
      <w:r>
        <w:rPr>
          <w:color w:val="BDC3C7"/>
          <w:sz w:val="16"/>
        </w:rPr>
        <w:t>──────────────────────────────────────────────────────────────────────</w:t>
      </w:r>
    </w:p>
    <w:p>
      <w:r>
        <w:br w:type="page"/>
      </w:r>
    </w:p>
    <w:p>
      <w:pPr>
        <w:spacing w:before="480" w:after="240"/>
        <w:jc w:val="center"/>
      </w:pPr>
    </w:p>
    <w:tbl>
      <w:tblPr>
        <w:tblStyle w:val="TableGrid"/>
        <w:tblW w:type="auto" w:w="0"/>
        <w:tblLook w:firstColumn="1" w:firstRow="1" w:lastColumn="0" w:lastRow="0" w:noHBand="0" w:noVBand="1" w:val="04A0"/>
      </w:tblPr>
      <w:tblGrid>
        <w:gridCol w:w="9406"/>
      </w:tblGrid>
      <w:tr>
        <w:tc>
          <w:tcPr>
            <w:tcW w:type="dxa" w:w="9406"/>
            <w:shd w:fill="1ABC9C" w:val="clear"/>
          </w:tcPr>
          <w:p>
            <w:pPr>
              <w:jc w:val="center"/>
            </w:pPr>
            <w:r/>
            <w:r>
              <w:rPr>
                <w:b/>
                <w:color w:val="FFFFFF"/>
                <w:sz w:val="36"/>
              </w:rPr>
              <w:t>📊 Quick Revision Table</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2C3E50" w:val="clear"/>
          </w:tcPr>
          <w:p>
            <w:r>
              <w:rPr>
                <w:b/>
                <w:color w:val="FFFFFF"/>
                <w:sz w:val="20"/>
              </w:rPr>
              <w:t>#</w:t>
            </w:r>
          </w:p>
        </w:tc>
        <w:tc>
          <w:tcPr>
            <w:tcW w:type="dxa" w:w="2351"/>
            <w:shd w:fill="2C3E50" w:val="clear"/>
          </w:tcPr>
          <w:p>
            <w:r>
              <w:rPr>
                <w:b/>
                <w:color w:val="FFFFFF"/>
                <w:sz w:val="20"/>
              </w:rPr>
              <w:t>Topic</w:t>
            </w:r>
          </w:p>
        </w:tc>
        <w:tc>
          <w:tcPr>
            <w:tcW w:type="dxa" w:w="2351"/>
            <w:shd w:fill="2C3E50" w:val="clear"/>
          </w:tcPr>
          <w:p>
            <w:r>
              <w:rPr>
                <w:b/>
                <w:color w:val="FFFFFF"/>
                <w:sz w:val="20"/>
              </w:rPr>
              <w:t>Concept</w:t>
            </w:r>
          </w:p>
        </w:tc>
        <w:tc>
          <w:tcPr>
            <w:tcW w:type="dxa" w:w="2351"/>
            <w:shd w:fill="2C3E50" w:val="clear"/>
          </w:tcPr>
          <w:p>
            <w:r>
              <w:rPr>
                <w:b/>
                <w:color w:val="FFFFFF"/>
                <w:sz w:val="20"/>
              </w:rPr>
              <w:t>Category</w:t>
            </w:r>
          </w:p>
        </w:tc>
      </w:tr>
      <w:tr>
        <w:tc>
          <w:tcPr>
            <w:tcW w:type="dxa" w:w="2351"/>
          </w:tcPr>
          <w:p>
            <w:r>
              <w:rPr>
                <w:sz w:val="18"/>
              </w:rPr>
              <w:t>1</w:t>
            </w:r>
          </w:p>
        </w:tc>
        <w:tc>
          <w:tcPr>
            <w:tcW w:type="dxa" w:w="2351"/>
          </w:tcPr>
          <w:p>
            <w:r>
              <w:rPr>
                <w:sz w:val="18"/>
              </w:rPr>
              <w:t>What is the difference between &lt;div&gt; and &lt;span&gt;?</w:t>
            </w:r>
          </w:p>
        </w:tc>
        <w:tc>
          <w:tcPr>
            <w:tcW w:type="dxa" w:w="2351"/>
          </w:tcPr>
          <w:p>
            <w:r>
              <w:rPr>
                <w:sz w:val="18"/>
              </w:rPr>
              <w:t>Block-level vs Inline Elements</w:t>
            </w:r>
          </w:p>
        </w:tc>
        <w:tc>
          <w:tcPr>
            <w:tcW w:type="dxa" w:w="2351"/>
          </w:tcPr>
          <w:p>
            <w:r>
              <w:rPr>
                <w:sz w:val="18"/>
              </w:rPr>
              <w:t>HTML</w:t>
            </w:r>
          </w:p>
        </w:tc>
      </w:tr>
      <w:tr>
        <w:tc>
          <w:tcPr>
            <w:tcW w:type="dxa" w:w="2351"/>
            <w:shd w:fill="F2F3F4" w:val="clear"/>
          </w:tcPr>
          <w:p>
            <w:r>
              <w:rPr>
                <w:sz w:val="18"/>
              </w:rPr>
              <w:t>2</w:t>
            </w:r>
          </w:p>
        </w:tc>
        <w:tc>
          <w:tcPr>
            <w:tcW w:type="dxa" w:w="2351"/>
            <w:shd w:fill="F2F3F4" w:val="clear"/>
          </w:tcPr>
          <w:p>
            <w:r>
              <w:rPr>
                <w:sz w:val="18"/>
              </w:rPr>
              <w:t>What is Semantic HTML? Why is it important?</w:t>
            </w:r>
          </w:p>
        </w:tc>
        <w:tc>
          <w:tcPr>
            <w:tcW w:type="dxa" w:w="2351"/>
            <w:shd w:fill="F2F3F4" w:val="clear"/>
          </w:tcPr>
          <w:p>
            <w:r>
              <w:rPr>
                <w:sz w:val="18"/>
              </w:rPr>
              <w:t>Semantic Elements (HTML5)</w:t>
            </w:r>
          </w:p>
        </w:tc>
        <w:tc>
          <w:tcPr>
            <w:tcW w:type="dxa" w:w="2351"/>
            <w:shd w:fill="F2F3F4" w:val="clear"/>
          </w:tcPr>
          <w:p>
            <w:r>
              <w:rPr>
                <w:sz w:val="18"/>
              </w:rPr>
              <w:t>HTML</w:t>
            </w:r>
          </w:p>
        </w:tc>
      </w:tr>
      <w:tr>
        <w:tc>
          <w:tcPr>
            <w:tcW w:type="dxa" w:w="2351"/>
          </w:tcPr>
          <w:p>
            <w:r>
              <w:rPr>
                <w:sz w:val="18"/>
              </w:rPr>
              <w:t>3</w:t>
            </w:r>
          </w:p>
        </w:tc>
        <w:tc>
          <w:tcPr>
            <w:tcW w:type="dxa" w:w="2351"/>
          </w:tcPr>
          <w:p>
            <w:r>
              <w:rPr>
                <w:sz w:val="18"/>
              </w:rPr>
              <w:t>What is the difference between id and class in HTML?</w:t>
            </w:r>
          </w:p>
        </w:tc>
        <w:tc>
          <w:tcPr>
            <w:tcW w:type="dxa" w:w="2351"/>
          </w:tcPr>
          <w:p>
            <w:r>
              <w:rPr>
                <w:sz w:val="18"/>
              </w:rPr>
              <w:t>HTML Attributes – id vs class</w:t>
            </w:r>
          </w:p>
        </w:tc>
        <w:tc>
          <w:tcPr>
            <w:tcW w:type="dxa" w:w="2351"/>
          </w:tcPr>
          <w:p>
            <w:r>
              <w:rPr>
                <w:sz w:val="18"/>
              </w:rPr>
              <w:t>HTML</w:t>
            </w:r>
          </w:p>
        </w:tc>
      </w:tr>
      <w:tr>
        <w:tc>
          <w:tcPr>
            <w:tcW w:type="dxa" w:w="2351"/>
            <w:shd w:fill="F2F3F4" w:val="clear"/>
          </w:tcPr>
          <w:p>
            <w:r>
              <w:rPr>
                <w:sz w:val="18"/>
              </w:rPr>
              <w:t>4</w:t>
            </w:r>
          </w:p>
        </w:tc>
        <w:tc>
          <w:tcPr>
            <w:tcW w:type="dxa" w:w="2351"/>
            <w:shd w:fill="F2F3F4" w:val="clear"/>
          </w:tcPr>
          <w:p>
            <w:r>
              <w:rPr>
                <w:sz w:val="18"/>
              </w:rPr>
              <w:t>What are HTML Forms and their important elements?</w:t>
            </w:r>
          </w:p>
        </w:tc>
        <w:tc>
          <w:tcPr>
            <w:tcW w:type="dxa" w:w="2351"/>
            <w:shd w:fill="F2F3F4" w:val="clear"/>
          </w:tcPr>
          <w:p>
            <w:r>
              <w:rPr>
                <w:sz w:val="18"/>
              </w:rPr>
              <w:t>HTML Forms &amp; Input Elements</w:t>
            </w:r>
          </w:p>
        </w:tc>
        <w:tc>
          <w:tcPr>
            <w:tcW w:type="dxa" w:w="2351"/>
            <w:shd w:fill="F2F3F4" w:val="clear"/>
          </w:tcPr>
          <w:p>
            <w:r>
              <w:rPr>
                <w:sz w:val="18"/>
              </w:rPr>
              <w:t>HTML</w:t>
            </w:r>
          </w:p>
        </w:tc>
      </w:tr>
      <w:tr>
        <w:tc>
          <w:tcPr>
            <w:tcW w:type="dxa" w:w="2351"/>
          </w:tcPr>
          <w:p>
            <w:r>
              <w:rPr>
                <w:sz w:val="18"/>
              </w:rPr>
              <w:t>5</w:t>
            </w:r>
          </w:p>
        </w:tc>
        <w:tc>
          <w:tcPr>
            <w:tcW w:type="dxa" w:w="2351"/>
          </w:tcPr>
          <w:p>
            <w:r>
              <w:rPr>
                <w:sz w:val="18"/>
              </w:rPr>
              <w:t>What is the difference between localStorage, sessionStorage, and cookies?</w:t>
            </w:r>
          </w:p>
        </w:tc>
        <w:tc>
          <w:tcPr>
            <w:tcW w:type="dxa" w:w="2351"/>
          </w:tcPr>
          <w:p>
            <w:r>
              <w:rPr>
                <w:sz w:val="18"/>
              </w:rPr>
              <w:t>Web Storage API &amp; Cookies</w:t>
            </w:r>
          </w:p>
        </w:tc>
        <w:tc>
          <w:tcPr>
            <w:tcW w:type="dxa" w:w="2351"/>
          </w:tcPr>
          <w:p>
            <w:r>
              <w:rPr>
                <w:sz w:val="18"/>
              </w:rPr>
              <w:t>HTML</w:t>
            </w:r>
          </w:p>
        </w:tc>
      </w:tr>
      <w:tr>
        <w:tc>
          <w:tcPr>
            <w:tcW w:type="dxa" w:w="2351"/>
            <w:shd w:fill="F2F3F4" w:val="clear"/>
          </w:tcPr>
          <w:p>
            <w:r>
              <w:rPr>
                <w:sz w:val="18"/>
              </w:rPr>
              <w:t>6</w:t>
            </w:r>
          </w:p>
        </w:tc>
        <w:tc>
          <w:tcPr>
            <w:tcW w:type="dxa" w:w="2351"/>
            <w:shd w:fill="F2F3F4" w:val="clear"/>
          </w:tcPr>
          <w:p>
            <w:r>
              <w:rPr>
                <w:sz w:val="18"/>
              </w:rPr>
              <w:t>What is the difference between &lt;script&gt;, &lt;script async&gt;, and &lt;script defer&gt;?</w:t>
            </w:r>
          </w:p>
        </w:tc>
        <w:tc>
          <w:tcPr>
            <w:tcW w:type="dxa" w:w="2351"/>
            <w:shd w:fill="F2F3F4" w:val="clear"/>
          </w:tcPr>
          <w:p>
            <w:r>
              <w:rPr>
                <w:sz w:val="18"/>
              </w:rPr>
              <w:t>Script Loading Strategies</w:t>
            </w:r>
          </w:p>
        </w:tc>
        <w:tc>
          <w:tcPr>
            <w:tcW w:type="dxa" w:w="2351"/>
            <w:shd w:fill="F2F3F4" w:val="clear"/>
          </w:tcPr>
          <w:p>
            <w:r>
              <w:rPr>
                <w:sz w:val="18"/>
              </w:rPr>
              <w:t>HTML</w:t>
            </w:r>
          </w:p>
        </w:tc>
      </w:tr>
      <w:tr>
        <w:tc>
          <w:tcPr>
            <w:tcW w:type="dxa" w:w="2351"/>
          </w:tcPr>
          <w:p>
            <w:r>
              <w:rPr>
                <w:sz w:val="18"/>
              </w:rPr>
              <w:t>7</w:t>
            </w:r>
          </w:p>
        </w:tc>
        <w:tc>
          <w:tcPr>
            <w:tcW w:type="dxa" w:w="2351"/>
          </w:tcPr>
          <w:p>
            <w:r>
              <w:rPr>
                <w:sz w:val="18"/>
              </w:rPr>
              <w:t>What are data-* attributes in HTML?</w:t>
            </w:r>
          </w:p>
        </w:tc>
        <w:tc>
          <w:tcPr>
            <w:tcW w:type="dxa" w:w="2351"/>
          </w:tcPr>
          <w:p>
            <w:r>
              <w:rPr>
                <w:sz w:val="18"/>
              </w:rPr>
              <w:t>Custom Data Attributes (HTML5)</w:t>
            </w:r>
          </w:p>
        </w:tc>
        <w:tc>
          <w:tcPr>
            <w:tcW w:type="dxa" w:w="2351"/>
          </w:tcPr>
          <w:p>
            <w:r>
              <w:rPr>
                <w:sz w:val="18"/>
              </w:rPr>
              <w:t>HTML</w:t>
            </w:r>
          </w:p>
        </w:tc>
      </w:tr>
      <w:tr>
        <w:tc>
          <w:tcPr>
            <w:tcW w:type="dxa" w:w="2351"/>
            <w:shd w:fill="F2F3F4" w:val="clear"/>
          </w:tcPr>
          <w:p>
            <w:r>
              <w:rPr>
                <w:sz w:val="18"/>
              </w:rPr>
              <w:t>8</w:t>
            </w:r>
          </w:p>
        </w:tc>
        <w:tc>
          <w:tcPr>
            <w:tcW w:type="dxa" w:w="2351"/>
            <w:shd w:fill="F2F3F4" w:val="clear"/>
          </w:tcPr>
          <w:p>
            <w:r>
              <w:rPr>
                <w:sz w:val="18"/>
              </w:rPr>
              <w:t>What is the purpose of the &lt;meta&gt; tag?</w:t>
            </w:r>
          </w:p>
        </w:tc>
        <w:tc>
          <w:tcPr>
            <w:tcW w:type="dxa" w:w="2351"/>
            <w:shd w:fill="F2F3F4" w:val="clear"/>
          </w:tcPr>
          <w:p>
            <w:r>
              <w:rPr>
                <w:sz w:val="18"/>
              </w:rPr>
              <w:t>HTML Metadata &amp; SEO</w:t>
            </w:r>
          </w:p>
        </w:tc>
        <w:tc>
          <w:tcPr>
            <w:tcW w:type="dxa" w:w="2351"/>
            <w:shd w:fill="F2F3F4" w:val="clear"/>
          </w:tcPr>
          <w:p>
            <w:r>
              <w:rPr>
                <w:sz w:val="18"/>
              </w:rPr>
              <w:t>HTML</w:t>
            </w:r>
          </w:p>
        </w:tc>
      </w:tr>
      <w:tr>
        <w:tc>
          <w:tcPr>
            <w:tcW w:type="dxa" w:w="2351"/>
          </w:tcPr>
          <w:p>
            <w:r>
              <w:rPr>
                <w:sz w:val="18"/>
              </w:rPr>
              <w:t>9</w:t>
            </w:r>
          </w:p>
        </w:tc>
        <w:tc>
          <w:tcPr>
            <w:tcW w:type="dxa" w:w="2351"/>
          </w:tcPr>
          <w:p>
            <w:r>
              <w:rPr>
                <w:sz w:val="18"/>
              </w:rPr>
              <w:t>What is the difference between inline, block, and inline-block elements?</w:t>
            </w:r>
          </w:p>
        </w:tc>
        <w:tc>
          <w:tcPr>
            <w:tcW w:type="dxa" w:w="2351"/>
          </w:tcPr>
          <w:p>
            <w:r>
              <w:rPr>
                <w:sz w:val="18"/>
              </w:rPr>
              <w:t>Display Property &amp; Element Types</w:t>
            </w:r>
          </w:p>
        </w:tc>
        <w:tc>
          <w:tcPr>
            <w:tcW w:type="dxa" w:w="2351"/>
          </w:tcPr>
          <w:p>
            <w:r>
              <w:rPr>
                <w:sz w:val="18"/>
              </w:rPr>
              <w:t>HTML</w:t>
            </w:r>
          </w:p>
        </w:tc>
      </w:tr>
      <w:tr>
        <w:tc>
          <w:tcPr>
            <w:tcW w:type="dxa" w:w="2351"/>
            <w:shd w:fill="F2F3F4" w:val="clear"/>
          </w:tcPr>
          <w:p>
            <w:r>
              <w:rPr>
                <w:sz w:val="18"/>
              </w:rPr>
              <w:t>10</w:t>
            </w:r>
          </w:p>
        </w:tc>
        <w:tc>
          <w:tcPr>
            <w:tcW w:type="dxa" w:w="2351"/>
            <w:shd w:fill="F2F3F4" w:val="clear"/>
          </w:tcPr>
          <w:p>
            <w:r>
              <w:rPr>
                <w:sz w:val="18"/>
              </w:rPr>
              <w:t>What is the &lt;picture&gt; element and when to use it?</w:t>
            </w:r>
          </w:p>
        </w:tc>
        <w:tc>
          <w:tcPr>
            <w:tcW w:type="dxa" w:w="2351"/>
            <w:shd w:fill="F2F3F4" w:val="clear"/>
          </w:tcPr>
          <w:p>
            <w:r>
              <w:rPr>
                <w:sz w:val="18"/>
              </w:rPr>
              <w:t>Responsive Images (HTML5)</w:t>
            </w:r>
          </w:p>
        </w:tc>
        <w:tc>
          <w:tcPr>
            <w:tcW w:type="dxa" w:w="2351"/>
            <w:shd w:fill="F2F3F4" w:val="clear"/>
          </w:tcPr>
          <w:p>
            <w:r>
              <w:rPr>
                <w:sz w:val="18"/>
              </w:rPr>
              <w:t>HTML</w:t>
            </w:r>
          </w:p>
        </w:tc>
      </w:tr>
      <w:tr>
        <w:tc>
          <w:tcPr>
            <w:tcW w:type="dxa" w:w="2351"/>
          </w:tcPr>
          <w:p>
            <w:r>
              <w:rPr>
                <w:sz w:val="18"/>
              </w:rPr>
              <w:t>11</w:t>
            </w:r>
          </w:p>
        </w:tc>
        <w:tc>
          <w:tcPr>
            <w:tcW w:type="dxa" w:w="2351"/>
          </w:tcPr>
          <w:p>
            <w:r>
              <w:rPr>
                <w:sz w:val="18"/>
              </w:rPr>
              <w:t>What is the CSS Box Model?</w:t>
            </w:r>
          </w:p>
        </w:tc>
        <w:tc>
          <w:tcPr>
            <w:tcW w:type="dxa" w:w="2351"/>
          </w:tcPr>
          <w:p>
            <w:r>
              <w:rPr>
                <w:sz w:val="18"/>
              </w:rPr>
              <w:t>Box Model (Content, Padding, Border, Margin)</w:t>
            </w:r>
          </w:p>
        </w:tc>
        <w:tc>
          <w:tcPr>
            <w:tcW w:type="dxa" w:w="2351"/>
          </w:tcPr>
          <w:p>
            <w:r>
              <w:rPr>
                <w:sz w:val="18"/>
              </w:rPr>
              <w:t>CSS</w:t>
            </w:r>
          </w:p>
        </w:tc>
      </w:tr>
      <w:tr>
        <w:tc>
          <w:tcPr>
            <w:tcW w:type="dxa" w:w="2351"/>
            <w:shd w:fill="F2F3F4" w:val="clear"/>
          </w:tcPr>
          <w:p>
            <w:r>
              <w:rPr>
                <w:sz w:val="18"/>
              </w:rPr>
              <w:t>12</w:t>
            </w:r>
          </w:p>
        </w:tc>
        <w:tc>
          <w:tcPr>
            <w:tcW w:type="dxa" w:w="2351"/>
            <w:shd w:fill="F2F3F4" w:val="clear"/>
          </w:tcPr>
          <w:p>
            <w:r>
              <w:rPr>
                <w:sz w:val="18"/>
              </w:rPr>
              <w:t>What is Flexbox and how does it work?</w:t>
            </w:r>
          </w:p>
        </w:tc>
        <w:tc>
          <w:tcPr>
            <w:tcW w:type="dxa" w:w="2351"/>
            <w:shd w:fill="F2F3F4" w:val="clear"/>
          </w:tcPr>
          <w:p>
            <w:r>
              <w:rPr>
                <w:sz w:val="18"/>
              </w:rPr>
              <w:t>CSS Flexbox Layout</w:t>
            </w:r>
          </w:p>
        </w:tc>
        <w:tc>
          <w:tcPr>
            <w:tcW w:type="dxa" w:w="2351"/>
            <w:shd w:fill="F2F3F4" w:val="clear"/>
          </w:tcPr>
          <w:p>
            <w:r>
              <w:rPr>
                <w:sz w:val="18"/>
              </w:rPr>
              <w:t>CSS</w:t>
            </w:r>
          </w:p>
        </w:tc>
      </w:tr>
      <w:tr>
        <w:tc>
          <w:tcPr>
            <w:tcW w:type="dxa" w:w="2351"/>
          </w:tcPr>
          <w:p>
            <w:r>
              <w:rPr>
                <w:sz w:val="18"/>
              </w:rPr>
              <w:t>13</w:t>
            </w:r>
          </w:p>
        </w:tc>
        <w:tc>
          <w:tcPr>
            <w:tcW w:type="dxa" w:w="2351"/>
          </w:tcPr>
          <w:p>
            <w:r>
              <w:rPr>
                <w:sz w:val="18"/>
              </w:rPr>
              <w:t>What is CSS Grid and how is it different from Flexbox?</w:t>
            </w:r>
          </w:p>
        </w:tc>
        <w:tc>
          <w:tcPr>
            <w:tcW w:type="dxa" w:w="2351"/>
          </w:tcPr>
          <w:p>
            <w:r>
              <w:rPr>
                <w:sz w:val="18"/>
              </w:rPr>
              <w:t>CSS Grid Layout (2D Layout)</w:t>
            </w:r>
          </w:p>
        </w:tc>
        <w:tc>
          <w:tcPr>
            <w:tcW w:type="dxa" w:w="2351"/>
          </w:tcPr>
          <w:p>
            <w:r>
              <w:rPr>
                <w:sz w:val="18"/>
              </w:rPr>
              <w:t>CSS</w:t>
            </w:r>
          </w:p>
        </w:tc>
      </w:tr>
      <w:tr>
        <w:tc>
          <w:tcPr>
            <w:tcW w:type="dxa" w:w="2351"/>
            <w:shd w:fill="F2F3F4" w:val="clear"/>
          </w:tcPr>
          <w:p>
            <w:r>
              <w:rPr>
                <w:sz w:val="18"/>
              </w:rPr>
              <w:t>14</w:t>
            </w:r>
          </w:p>
        </w:tc>
        <w:tc>
          <w:tcPr>
            <w:tcW w:type="dxa" w:w="2351"/>
            <w:shd w:fill="F2F3F4" w:val="clear"/>
          </w:tcPr>
          <w:p>
            <w:r>
              <w:rPr>
                <w:sz w:val="18"/>
              </w:rPr>
              <w:t>What is the difference between position: relative, absolute, fixed, and sticky?</w:t>
            </w:r>
          </w:p>
        </w:tc>
        <w:tc>
          <w:tcPr>
            <w:tcW w:type="dxa" w:w="2351"/>
            <w:shd w:fill="F2F3F4" w:val="clear"/>
          </w:tcPr>
          <w:p>
            <w:r>
              <w:rPr>
                <w:sz w:val="18"/>
              </w:rPr>
              <w:t>CSS Positioning</w:t>
            </w:r>
          </w:p>
        </w:tc>
        <w:tc>
          <w:tcPr>
            <w:tcW w:type="dxa" w:w="2351"/>
            <w:shd w:fill="F2F3F4" w:val="clear"/>
          </w:tcPr>
          <w:p>
            <w:r>
              <w:rPr>
                <w:sz w:val="18"/>
              </w:rPr>
              <w:t>CSS</w:t>
            </w:r>
          </w:p>
        </w:tc>
      </w:tr>
      <w:tr>
        <w:tc>
          <w:tcPr>
            <w:tcW w:type="dxa" w:w="2351"/>
          </w:tcPr>
          <w:p>
            <w:r>
              <w:rPr>
                <w:sz w:val="18"/>
              </w:rPr>
              <w:t>15</w:t>
            </w:r>
          </w:p>
        </w:tc>
        <w:tc>
          <w:tcPr>
            <w:tcW w:type="dxa" w:w="2351"/>
          </w:tcPr>
          <w:p>
            <w:r>
              <w:rPr>
                <w:sz w:val="18"/>
              </w:rPr>
              <w:t>What are CSS Media Queries and how to make responsive design?</w:t>
            </w:r>
          </w:p>
        </w:tc>
        <w:tc>
          <w:tcPr>
            <w:tcW w:type="dxa" w:w="2351"/>
          </w:tcPr>
          <w:p>
            <w:r>
              <w:rPr>
                <w:sz w:val="18"/>
              </w:rPr>
              <w:t>Responsive Web Design &amp; Media Queries</w:t>
            </w:r>
          </w:p>
        </w:tc>
        <w:tc>
          <w:tcPr>
            <w:tcW w:type="dxa" w:w="2351"/>
          </w:tcPr>
          <w:p>
            <w:r>
              <w:rPr>
                <w:sz w:val="18"/>
              </w:rPr>
              <w:t>CSS</w:t>
            </w:r>
          </w:p>
        </w:tc>
      </w:tr>
      <w:tr>
        <w:tc>
          <w:tcPr>
            <w:tcW w:type="dxa" w:w="2351"/>
            <w:shd w:fill="F2F3F4" w:val="clear"/>
          </w:tcPr>
          <w:p>
            <w:r>
              <w:rPr>
                <w:sz w:val="18"/>
              </w:rPr>
              <w:t>16</w:t>
            </w:r>
          </w:p>
        </w:tc>
        <w:tc>
          <w:tcPr>
            <w:tcW w:type="dxa" w:w="2351"/>
            <w:shd w:fill="F2F3F4" w:val="clear"/>
          </w:tcPr>
          <w:p>
            <w:r>
              <w:rPr>
                <w:sz w:val="18"/>
              </w:rPr>
              <w:t>What is CSS Specificity and how does it work?</w:t>
            </w:r>
          </w:p>
        </w:tc>
        <w:tc>
          <w:tcPr>
            <w:tcW w:type="dxa" w:w="2351"/>
            <w:shd w:fill="F2F3F4" w:val="clear"/>
          </w:tcPr>
          <w:p>
            <w:r>
              <w:rPr>
                <w:sz w:val="18"/>
              </w:rPr>
              <w:t>CSS Specificity &amp; Cascade</w:t>
            </w:r>
          </w:p>
        </w:tc>
        <w:tc>
          <w:tcPr>
            <w:tcW w:type="dxa" w:w="2351"/>
            <w:shd w:fill="F2F3F4" w:val="clear"/>
          </w:tcPr>
          <w:p>
            <w:r>
              <w:rPr>
                <w:sz w:val="18"/>
              </w:rPr>
              <w:t>CSS</w:t>
            </w:r>
          </w:p>
        </w:tc>
      </w:tr>
      <w:tr>
        <w:tc>
          <w:tcPr>
            <w:tcW w:type="dxa" w:w="2351"/>
          </w:tcPr>
          <w:p>
            <w:r>
              <w:rPr>
                <w:sz w:val="18"/>
              </w:rPr>
              <w:t>17</w:t>
            </w:r>
          </w:p>
        </w:tc>
        <w:tc>
          <w:tcPr>
            <w:tcW w:type="dxa" w:w="2351"/>
          </w:tcPr>
          <w:p>
            <w:r>
              <w:rPr>
                <w:sz w:val="18"/>
              </w:rPr>
              <w:t>What are CSS Pseudo-classes and Pseudo-elements?</w:t>
            </w:r>
          </w:p>
        </w:tc>
        <w:tc>
          <w:tcPr>
            <w:tcW w:type="dxa" w:w="2351"/>
          </w:tcPr>
          <w:p>
            <w:r>
              <w:rPr>
                <w:sz w:val="18"/>
              </w:rPr>
              <w:t>CSS Pseudo-classes (:) &amp; Pseudo-elements (::)</w:t>
            </w:r>
          </w:p>
        </w:tc>
        <w:tc>
          <w:tcPr>
            <w:tcW w:type="dxa" w:w="2351"/>
          </w:tcPr>
          <w:p>
            <w:r>
              <w:rPr>
                <w:sz w:val="18"/>
              </w:rPr>
              <w:t>CSS</w:t>
            </w:r>
          </w:p>
        </w:tc>
      </w:tr>
      <w:tr>
        <w:tc>
          <w:tcPr>
            <w:tcW w:type="dxa" w:w="2351"/>
            <w:shd w:fill="F2F3F4" w:val="clear"/>
          </w:tcPr>
          <w:p>
            <w:r>
              <w:rPr>
                <w:sz w:val="18"/>
              </w:rPr>
              <w:t>18</w:t>
            </w:r>
          </w:p>
        </w:tc>
        <w:tc>
          <w:tcPr>
            <w:tcW w:type="dxa" w:w="2351"/>
            <w:shd w:fill="F2F3F4" w:val="clear"/>
          </w:tcPr>
          <w:p>
            <w:r>
              <w:rPr>
                <w:sz w:val="18"/>
              </w:rPr>
              <w:t>What are CSS Variables (Custom Properties)?</w:t>
            </w:r>
          </w:p>
        </w:tc>
        <w:tc>
          <w:tcPr>
            <w:tcW w:type="dxa" w:w="2351"/>
            <w:shd w:fill="F2F3F4" w:val="clear"/>
          </w:tcPr>
          <w:p>
            <w:r>
              <w:rPr>
                <w:sz w:val="18"/>
              </w:rPr>
              <w:t>CSS Custom Properties (Variables)</w:t>
            </w:r>
          </w:p>
        </w:tc>
        <w:tc>
          <w:tcPr>
            <w:tcW w:type="dxa" w:w="2351"/>
            <w:shd w:fill="F2F3F4" w:val="clear"/>
          </w:tcPr>
          <w:p>
            <w:r>
              <w:rPr>
                <w:sz w:val="18"/>
              </w:rPr>
              <w:t>CSS</w:t>
            </w:r>
          </w:p>
        </w:tc>
      </w:tr>
      <w:tr>
        <w:tc>
          <w:tcPr>
            <w:tcW w:type="dxa" w:w="2351"/>
          </w:tcPr>
          <w:p>
            <w:r>
              <w:rPr>
                <w:sz w:val="18"/>
              </w:rPr>
              <w:t>19</w:t>
            </w:r>
          </w:p>
        </w:tc>
        <w:tc>
          <w:tcPr>
            <w:tcW w:type="dxa" w:w="2351"/>
          </w:tcPr>
          <w:p>
            <w:r>
              <w:rPr>
                <w:sz w:val="18"/>
              </w:rPr>
              <w:t>What are CSS Transitions and Animations?</w:t>
            </w:r>
          </w:p>
        </w:tc>
        <w:tc>
          <w:tcPr>
            <w:tcW w:type="dxa" w:w="2351"/>
          </w:tcPr>
          <w:p>
            <w:r>
              <w:rPr>
                <w:sz w:val="18"/>
              </w:rPr>
              <w:t>CSS Transitions &amp; Keyframe Animations</w:t>
            </w:r>
          </w:p>
        </w:tc>
        <w:tc>
          <w:tcPr>
            <w:tcW w:type="dxa" w:w="2351"/>
          </w:tcPr>
          <w:p>
            <w:r>
              <w:rPr>
                <w:sz w:val="18"/>
              </w:rPr>
              <w:t>CSS</w:t>
            </w:r>
          </w:p>
        </w:tc>
      </w:tr>
      <w:tr>
        <w:tc>
          <w:tcPr>
            <w:tcW w:type="dxa" w:w="2351"/>
            <w:shd w:fill="F2F3F4" w:val="clear"/>
          </w:tcPr>
          <w:p>
            <w:r>
              <w:rPr>
                <w:sz w:val="18"/>
              </w:rPr>
              <w:t>20</w:t>
            </w:r>
          </w:p>
        </w:tc>
        <w:tc>
          <w:tcPr>
            <w:tcW w:type="dxa" w:w="2351"/>
            <w:shd w:fill="F2F3F4" w:val="clear"/>
          </w:tcPr>
          <w:p>
            <w:r>
              <w:rPr>
                <w:sz w:val="18"/>
              </w:rPr>
              <w:t>What is the z-index and stacking context in CSS?</w:t>
            </w:r>
          </w:p>
        </w:tc>
        <w:tc>
          <w:tcPr>
            <w:tcW w:type="dxa" w:w="2351"/>
            <w:shd w:fill="F2F3F4" w:val="clear"/>
          </w:tcPr>
          <w:p>
            <w:r>
              <w:rPr>
                <w:sz w:val="18"/>
              </w:rPr>
              <w:t>Z-index &amp; Stacking Context</w:t>
            </w:r>
          </w:p>
        </w:tc>
        <w:tc>
          <w:tcPr>
            <w:tcW w:type="dxa" w:w="2351"/>
            <w:shd w:fill="F2F3F4" w:val="clear"/>
          </w:tcPr>
          <w:p>
            <w:r>
              <w:rPr>
                <w:sz w:val="18"/>
              </w:rPr>
              <w:t>CSS</w:t>
            </w:r>
          </w:p>
        </w:tc>
      </w:tr>
      <w:tr>
        <w:tc>
          <w:tcPr>
            <w:tcW w:type="dxa" w:w="2351"/>
          </w:tcPr>
          <w:p>
            <w:r>
              <w:rPr>
                <w:sz w:val="18"/>
              </w:rPr>
              <w:t>21</w:t>
            </w:r>
          </w:p>
        </w:tc>
        <w:tc>
          <w:tcPr>
            <w:tcW w:type="dxa" w:w="2351"/>
          </w:tcPr>
          <w:p>
            <w:r>
              <w:rPr>
                <w:sz w:val="18"/>
              </w:rPr>
              <w:t>What is the difference between var, let, and const?</w:t>
            </w:r>
          </w:p>
        </w:tc>
        <w:tc>
          <w:tcPr>
            <w:tcW w:type="dxa" w:w="2351"/>
          </w:tcPr>
          <w:p>
            <w:r>
              <w:rPr>
                <w:sz w:val="18"/>
              </w:rPr>
              <w:t>Variable Declarations &amp; Scoping</w:t>
            </w:r>
          </w:p>
        </w:tc>
        <w:tc>
          <w:tcPr>
            <w:tcW w:type="dxa" w:w="2351"/>
          </w:tcPr>
          <w:p>
            <w:r>
              <w:rPr>
                <w:sz w:val="18"/>
              </w:rPr>
              <w:t>JavaScript</w:t>
            </w:r>
          </w:p>
        </w:tc>
      </w:tr>
      <w:tr>
        <w:tc>
          <w:tcPr>
            <w:tcW w:type="dxa" w:w="2351"/>
            <w:shd w:fill="F2F3F4" w:val="clear"/>
          </w:tcPr>
          <w:p>
            <w:r>
              <w:rPr>
                <w:sz w:val="18"/>
              </w:rPr>
              <w:t>22</w:t>
            </w:r>
          </w:p>
        </w:tc>
        <w:tc>
          <w:tcPr>
            <w:tcW w:type="dxa" w:w="2351"/>
            <w:shd w:fill="F2F3F4" w:val="clear"/>
          </w:tcPr>
          <w:p>
            <w:r>
              <w:rPr>
                <w:sz w:val="18"/>
              </w:rPr>
              <w:t>What are Closures in JavaScript?</w:t>
            </w:r>
          </w:p>
        </w:tc>
        <w:tc>
          <w:tcPr>
            <w:tcW w:type="dxa" w:w="2351"/>
            <w:shd w:fill="F2F3F4" w:val="clear"/>
          </w:tcPr>
          <w:p>
            <w:r>
              <w:rPr>
                <w:sz w:val="18"/>
              </w:rPr>
              <w:t>Closures &amp; Lexical Scoping</w:t>
            </w:r>
          </w:p>
        </w:tc>
        <w:tc>
          <w:tcPr>
            <w:tcW w:type="dxa" w:w="2351"/>
            <w:shd w:fill="F2F3F4" w:val="clear"/>
          </w:tcPr>
          <w:p>
            <w:r>
              <w:rPr>
                <w:sz w:val="18"/>
              </w:rPr>
              <w:t>JavaScript</w:t>
            </w:r>
          </w:p>
        </w:tc>
      </w:tr>
      <w:tr>
        <w:tc>
          <w:tcPr>
            <w:tcW w:type="dxa" w:w="2351"/>
          </w:tcPr>
          <w:p>
            <w:r>
              <w:rPr>
                <w:sz w:val="18"/>
              </w:rPr>
              <w:t>23</w:t>
            </w:r>
          </w:p>
        </w:tc>
        <w:tc>
          <w:tcPr>
            <w:tcW w:type="dxa" w:w="2351"/>
          </w:tcPr>
          <w:p>
            <w:r>
              <w:rPr>
                <w:sz w:val="18"/>
              </w:rPr>
              <w:t>What is Hoisting in JavaScript?</w:t>
            </w:r>
          </w:p>
        </w:tc>
        <w:tc>
          <w:tcPr>
            <w:tcW w:type="dxa" w:w="2351"/>
          </w:tcPr>
          <w:p>
            <w:r>
              <w:rPr>
                <w:sz w:val="18"/>
              </w:rPr>
              <w:t>Hoisting (Variable &amp; Function Hoisting)</w:t>
            </w:r>
          </w:p>
        </w:tc>
        <w:tc>
          <w:tcPr>
            <w:tcW w:type="dxa" w:w="2351"/>
          </w:tcPr>
          <w:p>
            <w:r>
              <w:rPr>
                <w:sz w:val="18"/>
              </w:rPr>
              <w:t>JavaScript</w:t>
            </w:r>
          </w:p>
        </w:tc>
      </w:tr>
      <w:tr>
        <w:tc>
          <w:tcPr>
            <w:tcW w:type="dxa" w:w="2351"/>
            <w:shd w:fill="F2F3F4" w:val="clear"/>
          </w:tcPr>
          <w:p>
            <w:r>
              <w:rPr>
                <w:sz w:val="18"/>
              </w:rPr>
              <w:t>24</w:t>
            </w:r>
          </w:p>
        </w:tc>
        <w:tc>
          <w:tcPr>
            <w:tcW w:type="dxa" w:w="2351"/>
            <w:shd w:fill="F2F3F4" w:val="clear"/>
          </w:tcPr>
          <w:p>
            <w:r>
              <w:rPr>
                <w:sz w:val="18"/>
              </w:rPr>
              <w:t>What is the difference between == and === in JavaScript?</w:t>
            </w:r>
          </w:p>
        </w:tc>
        <w:tc>
          <w:tcPr>
            <w:tcW w:type="dxa" w:w="2351"/>
            <w:shd w:fill="F2F3F4" w:val="clear"/>
          </w:tcPr>
          <w:p>
            <w:r>
              <w:rPr>
                <w:sz w:val="18"/>
              </w:rPr>
              <w:t>Type Coercion &amp; Strict Equality</w:t>
            </w:r>
          </w:p>
        </w:tc>
        <w:tc>
          <w:tcPr>
            <w:tcW w:type="dxa" w:w="2351"/>
            <w:shd w:fill="F2F3F4" w:val="clear"/>
          </w:tcPr>
          <w:p>
            <w:r>
              <w:rPr>
                <w:sz w:val="18"/>
              </w:rPr>
              <w:t>JavaScript</w:t>
            </w:r>
          </w:p>
        </w:tc>
      </w:tr>
      <w:tr>
        <w:tc>
          <w:tcPr>
            <w:tcW w:type="dxa" w:w="2351"/>
          </w:tcPr>
          <w:p>
            <w:r>
              <w:rPr>
                <w:sz w:val="18"/>
              </w:rPr>
              <w:t>25</w:t>
            </w:r>
          </w:p>
        </w:tc>
        <w:tc>
          <w:tcPr>
            <w:tcW w:type="dxa" w:w="2351"/>
          </w:tcPr>
          <w:p>
            <w:r>
              <w:rPr>
                <w:sz w:val="18"/>
              </w:rPr>
              <w:t>What are Promises and async/await in JavaScript?</w:t>
            </w:r>
          </w:p>
        </w:tc>
        <w:tc>
          <w:tcPr>
            <w:tcW w:type="dxa" w:w="2351"/>
          </w:tcPr>
          <w:p>
            <w:r>
              <w:rPr>
                <w:sz w:val="18"/>
              </w:rPr>
              <w:t>Asynchronous JavaScript (Promises, async/await)</w:t>
            </w:r>
          </w:p>
        </w:tc>
        <w:tc>
          <w:tcPr>
            <w:tcW w:type="dxa" w:w="2351"/>
          </w:tcPr>
          <w:p>
            <w:r>
              <w:rPr>
                <w:sz w:val="18"/>
              </w:rPr>
              <w:t>JavaScript</w:t>
            </w:r>
          </w:p>
        </w:tc>
      </w:tr>
      <w:tr>
        <w:tc>
          <w:tcPr>
            <w:tcW w:type="dxa" w:w="2351"/>
            <w:shd w:fill="F2F3F4" w:val="clear"/>
          </w:tcPr>
          <w:p>
            <w:r>
              <w:rPr>
                <w:sz w:val="18"/>
              </w:rPr>
              <w:t>26</w:t>
            </w:r>
          </w:p>
        </w:tc>
        <w:tc>
          <w:tcPr>
            <w:tcW w:type="dxa" w:w="2351"/>
            <w:shd w:fill="F2F3F4" w:val="clear"/>
          </w:tcPr>
          <w:p>
            <w:r>
              <w:rPr>
                <w:sz w:val="18"/>
              </w:rPr>
              <w:t>What is Event Bubbling and Event Capturing?</w:t>
            </w:r>
          </w:p>
        </w:tc>
        <w:tc>
          <w:tcPr>
            <w:tcW w:type="dxa" w:w="2351"/>
            <w:shd w:fill="F2F3F4" w:val="clear"/>
          </w:tcPr>
          <w:p>
            <w:r>
              <w:rPr>
                <w:sz w:val="18"/>
              </w:rPr>
              <w:t>Event Propagation (Bubbling &amp; Capturing)</w:t>
            </w:r>
          </w:p>
        </w:tc>
        <w:tc>
          <w:tcPr>
            <w:tcW w:type="dxa" w:w="2351"/>
            <w:shd w:fill="F2F3F4" w:val="clear"/>
          </w:tcPr>
          <w:p>
            <w:r>
              <w:rPr>
                <w:sz w:val="18"/>
              </w:rPr>
              <w:t>JavaScript</w:t>
            </w:r>
          </w:p>
        </w:tc>
      </w:tr>
      <w:tr>
        <w:tc>
          <w:tcPr>
            <w:tcW w:type="dxa" w:w="2351"/>
          </w:tcPr>
          <w:p>
            <w:r>
              <w:rPr>
                <w:sz w:val="18"/>
              </w:rPr>
              <w:t>27</w:t>
            </w:r>
          </w:p>
        </w:tc>
        <w:tc>
          <w:tcPr>
            <w:tcW w:type="dxa" w:w="2351"/>
          </w:tcPr>
          <w:p>
            <w:r>
              <w:rPr>
                <w:sz w:val="18"/>
              </w:rPr>
              <w:t>What are Arrow Functions and how are they different from regular functions?</w:t>
            </w:r>
          </w:p>
        </w:tc>
        <w:tc>
          <w:tcPr>
            <w:tcW w:type="dxa" w:w="2351"/>
          </w:tcPr>
          <w:p>
            <w:r>
              <w:rPr>
                <w:sz w:val="18"/>
              </w:rPr>
              <w:t>Arrow Functions &amp; 'this' Binding</w:t>
            </w:r>
          </w:p>
        </w:tc>
        <w:tc>
          <w:tcPr>
            <w:tcW w:type="dxa" w:w="2351"/>
          </w:tcPr>
          <w:p>
            <w:r>
              <w:rPr>
                <w:sz w:val="18"/>
              </w:rPr>
              <w:t>JavaScript</w:t>
            </w:r>
          </w:p>
        </w:tc>
      </w:tr>
      <w:tr>
        <w:tc>
          <w:tcPr>
            <w:tcW w:type="dxa" w:w="2351"/>
            <w:shd w:fill="F2F3F4" w:val="clear"/>
          </w:tcPr>
          <w:p>
            <w:r>
              <w:rPr>
                <w:sz w:val="18"/>
              </w:rPr>
              <w:t>28</w:t>
            </w:r>
          </w:p>
        </w:tc>
        <w:tc>
          <w:tcPr>
            <w:tcW w:type="dxa" w:w="2351"/>
            <w:shd w:fill="F2F3F4" w:val="clear"/>
          </w:tcPr>
          <w:p>
            <w:r>
              <w:rPr>
                <w:sz w:val="18"/>
              </w:rPr>
              <w:t>What is the spread operator (...) and rest parameter?</w:t>
            </w:r>
          </w:p>
        </w:tc>
        <w:tc>
          <w:tcPr>
            <w:tcW w:type="dxa" w:w="2351"/>
            <w:shd w:fill="F2F3F4" w:val="clear"/>
          </w:tcPr>
          <w:p>
            <w:r>
              <w:rPr>
                <w:sz w:val="18"/>
              </w:rPr>
              <w:t>Spread Operator &amp; Rest Parameters (ES6)</w:t>
            </w:r>
          </w:p>
        </w:tc>
        <w:tc>
          <w:tcPr>
            <w:tcW w:type="dxa" w:w="2351"/>
            <w:shd w:fill="F2F3F4" w:val="clear"/>
          </w:tcPr>
          <w:p>
            <w:r>
              <w:rPr>
                <w:sz w:val="18"/>
              </w:rPr>
              <w:t>JavaScript</w:t>
            </w:r>
          </w:p>
        </w:tc>
      </w:tr>
      <w:tr>
        <w:tc>
          <w:tcPr>
            <w:tcW w:type="dxa" w:w="2351"/>
          </w:tcPr>
          <w:p>
            <w:r>
              <w:rPr>
                <w:sz w:val="18"/>
              </w:rPr>
              <w:t>29</w:t>
            </w:r>
          </w:p>
        </w:tc>
        <w:tc>
          <w:tcPr>
            <w:tcW w:type="dxa" w:w="2351"/>
          </w:tcPr>
          <w:p>
            <w:r>
              <w:rPr>
                <w:sz w:val="18"/>
              </w:rPr>
              <w:t>What is Destructuring in JavaScript?</w:t>
            </w:r>
          </w:p>
        </w:tc>
        <w:tc>
          <w:tcPr>
            <w:tcW w:type="dxa" w:w="2351"/>
          </w:tcPr>
          <w:p>
            <w:r>
              <w:rPr>
                <w:sz w:val="18"/>
              </w:rPr>
              <w:t>Array &amp; Object Destructuring (ES6)</w:t>
            </w:r>
          </w:p>
        </w:tc>
        <w:tc>
          <w:tcPr>
            <w:tcW w:type="dxa" w:w="2351"/>
          </w:tcPr>
          <w:p>
            <w:r>
              <w:rPr>
                <w:sz w:val="18"/>
              </w:rPr>
              <w:t>JavaScript</w:t>
            </w:r>
          </w:p>
        </w:tc>
      </w:tr>
      <w:tr>
        <w:tc>
          <w:tcPr>
            <w:tcW w:type="dxa" w:w="2351"/>
            <w:shd w:fill="F2F3F4" w:val="clear"/>
          </w:tcPr>
          <w:p>
            <w:r>
              <w:rPr>
                <w:sz w:val="18"/>
              </w:rPr>
              <w:t>30</w:t>
            </w:r>
          </w:p>
        </w:tc>
        <w:tc>
          <w:tcPr>
            <w:tcW w:type="dxa" w:w="2351"/>
            <w:shd w:fill="F2F3F4" w:val="clear"/>
          </w:tcPr>
          <w:p>
            <w:r>
              <w:rPr>
                <w:sz w:val="18"/>
              </w:rPr>
              <w:t>What are Higher-Order Functions (map, filter, reduce)?</w:t>
            </w:r>
          </w:p>
        </w:tc>
        <w:tc>
          <w:tcPr>
            <w:tcW w:type="dxa" w:w="2351"/>
            <w:shd w:fill="F2F3F4" w:val="clear"/>
          </w:tcPr>
          <w:p>
            <w:r>
              <w:rPr>
                <w:sz w:val="18"/>
              </w:rPr>
              <w:t>Higher-Order Functions &amp; Array Methods</w:t>
            </w:r>
          </w:p>
        </w:tc>
        <w:tc>
          <w:tcPr>
            <w:tcW w:type="dxa" w:w="2351"/>
            <w:shd w:fill="F2F3F4" w:val="clear"/>
          </w:tcPr>
          <w:p>
            <w:r>
              <w:rPr>
                <w:sz w:val="18"/>
              </w:rPr>
              <w:t>JavaScript</w:t>
            </w:r>
          </w:p>
        </w:tc>
      </w:tr>
      <w:tr>
        <w:tc>
          <w:tcPr>
            <w:tcW w:type="dxa" w:w="2351"/>
          </w:tcPr>
          <w:p>
            <w:r>
              <w:rPr>
                <w:sz w:val="18"/>
              </w:rPr>
              <w:t>31</w:t>
            </w:r>
          </w:p>
        </w:tc>
        <w:tc>
          <w:tcPr>
            <w:tcW w:type="dxa" w:w="2351"/>
          </w:tcPr>
          <w:p>
            <w:r>
              <w:rPr>
                <w:sz w:val="18"/>
              </w:rPr>
              <w:t>What is the Event Loop in JavaScript?</w:t>
            </w:r>
          </w:p>
        </w:tc>
        <w:tc>
          <w:tcPr>
            <w:tcW w:type="dxa" w:w="2351"/>
          </w:tcPr>
          <w:p>
            <w:r>
              <w:rPr>
                <w:sz w:val="18"/>
              </w:rPr>
              <w:t>Event Loop, Call Stack, Callback Queue &amp; Microtask Queue</w:t>
            </w:r>
          </w:p>
        </w:tc>
        <w:tc>
          <w:tcPr>
            <w:tcW w:type="dxa" w:w="2351"/>
          </w:tcPr>
          <w:p>
            <w:r>
              <w:rPr>
                <w:sz w:val="18"/>
              </w:rPr>
              <w:t>JavaScript</w:t>
            </w:r>
          </w:p>
        </w:tc>
      </w:tr>
      <w:tr>
        <w:tc>
          <w:tcPr>
            <w:tcW w:type="dxa" w:w="2351"/>
            <w:shd w:fill="F2F3F4" w:val="clear"/>
          </w:tcPr>
          <w:p>
            <w:r>
              <w:rPr>
                <w:sz w:val="18"/>
              </w:rPr>
              <w:t>32</w:t>
            </w:r>
          </w:p>
        </w:tc>
        <w:tc>
          <w:tcPr>
            <w:tcW w:type="dxa" w:w="2351"/>
            <w:shd w:fill="F2F3F4" w:val="clear"/>
          </w:tcPr>
          <w:p>
            <w:r>
              <w:rPr>
                <w:sz w:val="18"/>
              </w:rPr>
              <w:t>What is the difference between shallow copy and deep copy?</w:t>
            </w:r>
          </w:p>
        </w:tc>
        <w:tc>
          <w:tcPr>
            <w:tcW w:type="dxa" w:w="2351"/>
            <w:shd w:fill="F2F3F4" w:val="clear"/>
          </w:tcPr>
          <w:p>
            <w:r>
              <w:rPr>
                <w:sz w:val="18"/>
              </w:rPr>
              <w:t>Shallow Copy vs Deep Copy (Reference Types)</w:t>
            </w:r>
          </w:p>
        </w:tc>
        <w:tc>
          <w:tcPr>
            <w:tcW w:type="dxa" w:w="2351"/>
            <w:shd w:fill="F2F3F4" w:val="clear"/>
          </w:tcPr>
          <w:p>
            <w:r>
              <w:rPr>
                <w:sz w:val="18"/>
              </w:rPr>
              <w:t>JavaScript</w:t>
            </w:r>
          </w:p>
        </w:tc>
      </w:tr>
      <w:tr>
        <w:tc>
          <w:tcPr>
            <w:tcW w:type="dxa" w:w="2351"/>
          </w:tcPr>
          <w:p>
            <w:r>
              <w:rPr>
                <w:sz w:val="18"/>
              </w:rPr>
              <w:t>33</w:t>
            </w:r>
          </w:p>
        </w:tc>
        <w:tc>
          <w:tcPr>
            <w:tcW w:type="dxa" w:w="2351"/>
          </w:tcPr>
          <w:p>
            <w:r>
              <w:rPr>
                <w:sz w:val="18"/>
              </w:rPr>
              <w:t>What is Debouncing and Throttling in JavaScript?</w:t>
            </w:r>
          </w:p>
        </w:tc>
        <w:tc>
          <w:tcPr>
            <w:tcW w:type="dxa" w:w="2351"/>
          </w:tcPr>
          <w:p>
            <w:r>
              <w:rPr>
                <w:sz w:val="18"/>
              </w:rPr>
              <w:t>Debouncing &amp; Throttling (Performance Optimization)</w:t>
            </w:r>
          </w:p>
        </w:tc>
        <w:tc>
          <w:tcPr>
            <w:tcW w:type="dxa" w:w="2351"/>
          </w:tcPr>
          <w:p>
            <w:r>
              <w:rPr>
                <w:sz w:val="18"/>
              </w:rPr>
              <w:t>JavaScript</w:t>
            </w:r>
          </w:p>
        </w:tc>
      </w:tr>
      <w:tr>
        <w:tc>
          <w:tcPr>
            <w:tcW w:type="dxa" w:w="2351"/>
            <w:shd w:fill="F2F3F4" w:val="clear"/>
          </w:tcPr>
          <w:p>
            <w:r>
              <w:rPr>
                <w:sz w:val="18"/>
              </w:rPr>
              <w:t>34</w:t>
            </w:r>
          </w:p>
        </w:tc>
        <w:tc>
          <w:tcPr>
            <w:tcW w:type="dxa" w:w="2351"/>
            <w:shd w:fill="F2F3F4" w:val="clear"/>
          </w:tcPr>
          <w:p>
            <w:r>
              <w:rPr>
                <w:sz w:val="18"/>
              </w:rPr>
              <w:t>What is the difference between call(), apply(), and bind()?</w:t>
            </w:r>
          </w:p>
        </w:tc>
        <w:tc>
          <w:tcPr>
            <w:tcW w:type="dxa" w:w="2351"/>
            <w:shd w:fill="F2F3F4" w:val="clear"/>
          </w:tcPr>
          <w:p>
            <w:r>
              <w:rPr>
                <w:sz w:val="18"/>
              </w:rPr>
              <w:t>Function Methods: call, apply, bind ('this' manipulation)</w:t>
            </w:r>
          </w:p>
        </w:tc>
        <w:tc>
          <w:tcPr>
            <w:tcW w:type="dxa" w:w="2351"/>
            <w:shd w:fill="F2F3F4" w:val="clear"/>
          </w:tcPr>
          <w:p>
            <w:r>
              <w:rPr>
                <w:sz w:val="18"/>
              </w:rPr>
              <w:t>JavaScript</w:t>
            </w:r>
          </w:p>
        </w:tc>
      </w:tr>
      <w:tr>
        <w:tc>
          <w:tcPr>
            <w:tcW w:type="dxa" w:w="2351"/>
          </w:tcPr>
          <w:p>
            <w:r>
              <w:rPr>
                <w:sz w:val="18"/>
              </w:rPr>
              <w:t>35</w:t>
            </w:r>
          </w:p>
        </w:tc>
        <w:tc>
          <w:tcPr>
            <w:tcW w:type="dxa" w:w="2351"/>
          </w:tcPr>
          <w:p>
            <w:r>
              <w:rPr>
                <w:sz w:val="18"/>
              </w:rPr>
              <w:t>What is Prototypal Inheritance in JavaScript?</w:t>
            </w:r>
          </w:p>
        </w:tc>
        <w:tc>
          <w:tcPr>
            <w:tcW w:type="dxa" w:w="2351"/>
          </w:tcPr>
          <w:p>
            <w:r>
              <w:rPr>
                <w:sz w:val="18"/>
              </w:rPr>
              <w:t>Prototypal Inheritance &amp; Prototype Chain</w:t>
            </w:r>
          </w:p>
        </w:tc>
        <w:tc>
          <w:tcPr>
            <w:tcW w:type="dxa" w:w="2351"/>
          </w:tcPr>
          <w:p>
            <w:r>
              <w:rPr>
                <w:sz w:val="18"/>
              </w:rPr>
              <w:t>JavaScript</w:t>
            </w:r>
          </w:p>
        </w:tc>
      </w:tr>
    </w:tbl>
    <w:p>
      <w:r>
        <w:br w:type="page"/>
      </w:r>
    </w:p>
    <w:p>
      <w:pPr>
        <w:spacing w:before="480" w:after="240"/>
        <w:jc w:val="center"/>
      </w:pPr>
    </w:p>
    <w:tbl>
      <w:tblPr>
        <w:tblStyle w:val="TableGrid"/>
        <w:tblW w:type="auto" w:w="0"/>
        <w:tblLook w:firstColumn="1" w:firstRow="1" w:lastColumn="0" w:lastRow="0" w:noHBand="0" w:noVBand="1" w:val="04A0"/>
      </w:tblPr>
      <w:tblGrid>
        <w:gridCol w:w="9406"/>
      </w:tblGrid>
      <w:tr>
        <w:tc>
          <w:tcPr>
            <w:tcW w:type="dxa" w:w="9406"/>
            <w:shd w:fill="8E44AD" w:val="clear"/>
          </w:tcPr>
          <w:p>
            <w:pPr>
              <w:jc w:val="center"/>
            </w:pPr>
            <w:r/>
            <w:r>
              <w:rPr>
                <w:b/>
                <w:color w:val="FFFFFF"/>
                <w:sz w:val="36"/>
              </w:rPr>
              <w:t>💡 Interview Tips</w:t>
            </w:r>
          </w:p>
        </w:tc>
      </w:tr>
    </w:tbl>
    <w:p>
      <w:pPr>
        <w:ind w:left="283"/>
      </w:pPr>
      <w:r>
        <w:rPr>
          <w:sz w:val="22"/>
        </w:rPr>
        <w:t xml:space="preserve">  1. Concepts samjho, ratta mat maaro. Interviewer concept depth check karta hai.</w:t>
      </w:r>
    </w:p>
    <w:p>
      <w:pPr>
        <w:ind w:left="283"/>
      </w:pPr>
      <w:r>
        <w:rPr>
          <w:sz w:val="22"/>
        </w:rPr>
        <w:t xml:space="preserve">  2. Code likhke practice karo — sirf padhne se interviews crack nahi hote.</w:t>
      </w:r>
    </w:p>
    <w:p>
      <w:pPr>
        <w:ind w:left="283"/>
      </w:pPr>
      <w:r>
        <w:rPr>
          <w:sz w:val="22"/>
        </w:rPr>
        <w:t xml:space="preserve">  3. Har concept ka real-world use-case yaad rakho (e.g., debounce → search bar).</w:t>
      </w:r>
    </w:p>
    <w:p>
      <w:pPr>
        <w:ind w:left="283"/>
      </w:pPr>
      <w:r>
        <w:rPr>
          <w:sz w:val="22"/>
        </w:rPr>
        <w:t xml:space="preserve">  4. Browser DevTools use karna seekho — Console, Network, Elements tab.</w:t>
      </w:r>
    </w:p>
    <w:p>
      <w:pPr>
        <w:ind w:left="283"/>
      </w:pPr>
      <w:r>
        <w:rPr>
          <w:sz w:val="22"/>
        </w:rPr>
        <w:t xml:space="preserve">  5. Projects banao! Todo App, Weather App, Quiz App — concepts apply karo.</w:t>
      </w:r>
    </w:p>
    <w:p>
      <w:pPr>
        <w:ind w:left="283"/>
      </w:pPr>
      <w:r>
        <w:rPr>
          <w:sz w:val="22"/>
        </w:rPr>
        <w:t xml:space="preserve">  6. DSA basics: Array methods (map, filter, reduce), String manipulation, Objects.</w:t>
      </w:r>
    </w:p>
    <w:p>
      <w:pPr>
        <w:ind w:left="283"/>
      </w:pPr>
      <w:r>
        <w:rPr>
          <w:sz w:val="22"/>
        </w:rPr>
        <w:t xml:space="preserve">  7. System Design basics: localStorage vs API, REST vs GraphQL, Client vs Server.</w:t>
      </w:r>
    </w:p>
    <w:p>
      <w:pPr>
        <w:ind w:left="283"/>
      </w:pPr>
      <w:r>
        <w:rPr>
          <w:sz w:val="22"/>
        </w:rPr>
        <w:t xml:space="preserve">  8. Communication skills matter — apna thought process clearly explain karo.</w:t>
      </w:r>
    </w:p>
    <w:p>
      <w:pPr>
        <w:ind w:left="283"/>
      </w:pPr>
      <w:r>
        <w:rPr>
          <w:sz w:val="22"/>
        </w:rPr>
        <w:t xml:space="preserve">  9. Mock interviews do — dost ke saath ya online platforms pe practice karo.</w:t>
      </w:r>
    </w:p>
    <w:p>
      <w:pPr>
        <w:ind w:left="283"/>
      </w:pPr>
      <w:r>
        <w:rPr>
          <w:sz w:val="22"/>
        </w:rPr>
        <w:t xml:space="preserve">  10. Confidence rakho! Sab kuch nahi aata toh honest raho, seekhne ki willingness dikhao.</w:t>
      </w:r>
    </w:p>
    <w:p/>
    <w:p/>
    <w:p>
      <w:pPr>
        <w:jc w:val="center"/>
      </w:pPr>
      <w:r>
        <w:rPr>
          <w:b/>
          <w:color w:val="27AE60"/>
          <w:sz w:val="32"/>
        </w:rPr>
        <w:t>✨ Best of Luck for Your Interview! ✨</w:t>
      </w:r>
    </w:p>
    <w:p>
      <w:pPr>
        <w:jc w:val="center"/>
      </w:pPr>
      <w:r>
        <w:rPr>
          <w:color w:val="95A5A6"/>
          <w:sz w:val="20"/>
        </w:rPr>
        <w:t>Total Questions: 35 | Generated with 💙</w:t>
      </w:r>
    </w:p>
    <w:sectPr w:rsidR="00FC693F" w:rsidRPr="0006063C" w:rsidSect="00034616">
      <w:pgSz w:w="12240" w:h="15840"/>
      <w:pgMar w:top="1134" w:right="1417" w:bottom="1134" w:left="1417" w:header="720" w:footer="720" w:gutter="0"/>
      <w:cols w:space="720"/>
      <w:docGrid w:linePitch="360"/>
      <w:pgBorders w:offsetFrom="page">
        <w:top w:val="single" w:sz="12" w:space="24" w:color="2E86C1"/>
        <w:left w:val="single" w:sz="12" w:space="24" w:color="2E86C1"/>
        <w:bottom w:val="single" w:sz="12" w:space="24" w:color="2E86C1"/>
        <w:right w:val="single" w:sz="12" w:space="24" w:color="2E86C1"/>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